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8EB7F" w14:textId="77777777" w:rsidR="006B7F0F" w:rsidRPr="00070B09" w:rsidRDefault="00000000">
      <w:pPr>
        <w:jc w:val="center"/>
        <w:rPr>
          <w:lang w:val="pt-BR"/>
        </w:rPr>
      </w:pPr>
      <w:r w:rsidRPr="00070B09">
        <w:rPr>
          <w:rFonts w:ascii="Arial" w:hAnsi="Arial"/>
          <w:b/>
          <w:color w:val="003366"/>
          <w:sz w:val="36"/>
          <w:lang w:val="pt-BR"/>
        </w:rPr>
        <w:t>RELATÓRIO DE ANÁLISE DE CAUSA RAIZ (RCA)</w:t>
      </w:r>
    </w:p>
    <w:p w14:paraId="5E4F23E7" w14:textId="77777777" w:rsidR="006B7F0F" w:rsidRDefault="00000000">
      <w:pPr>
        <w:jc w:val="center"/>
      </w:pPr>
      <w:r>
        <w:rPr>
          <w:rFonts w:ascii="Arial" w:hAnsi="Arial"/>
          <w:color w:val="666666"/>
          <w:sz w:val="28"/>
        </w:rPr>
        <w:t>THOMSON REUTERS ENTERPRISE</w:t>
      </w:r>
    </w:p>
    <w:p w14:paraId="1D213AAC" w14:textId="77777777" w:rsidR="006B7F0F" w:rsidRDefault="00000000">
      <w:pPr>
        <w:jc w:val="center"/>
      </w:pPr>
      <w:r>
        <w:rPr>
          <w:rFonts w:ascii="Arial" w:hAnsi="Arial"/>
          <w:color w:val="003366"/>
          <w:sz w:val="24"/>
        </w:rPr>
        <w:t>════════════════════════════════════════════════════════════</w:t>
      </w:r>
    </w:p>
    <w:p w14:paraId="1ED4A597" w14:textId="77777777" w:rsidR="006B7F0F" w:rsidRDefault="006B7F0F"/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545"/>
        <w:gridCol w:w="5311"/>
      </w:tblGrid>
      <w:tr w:rsidR="006B7F0F" w:rsidRPr="00070B09" w14:paraId="49614CC0" w14:textId="77777777">
        <w:trPr>
          <w:jc w:val="center"/>
        </w:trPr>
        <w:tc>
          <w:tcPr>
            <w:tcW w:w="4032" w:type="dxa"/>
            <w:shd w:val="clear" w:color="auto" w:fill="E8F4FD"/>
          </w:tcPr>
          <w:p w14:paraId="5EE141CF" w14:textId="77777777" w:rsidR="006B7F0F" w:rsidRDefault="00000000">
            <w:r>
              <w:rPr>
                <w:rFonts w:ascii="Arial" w:hAnsi="Arial"/>
                <w:b/>
                <w:sz w:val="20"/>
              </w:rPr>
              <w:t>ID do Problema</w:t>
            </w:r>
          </w:p>
        </w:tc>
        <w:tc>
          <w:tcPr>
            <w:tcW w:w="6048" w:type="dxa"/>
          </w:tcPr>
          <w:p w14:paraId="02A685A2" w14:textId="77777777" w:rsidR="006B7F0F" w:rsidRPr="00070B09" w:rsidRDefault="00000000">
            <w:pPr>
              <w:rPr>
                <w:lang w:val="pt-BR"/>
              </w:rPr>
            </w:pPr>
            <w:r w:rsidRPr="00070B09">
              <w:rPr>
                <w:rFonts w:ascii="Arial" w:hAnsi="Arial"/>
                <w:sz w:val="20"/>
                <w:lang w:val="pt-BR"/>
              </w:rPr>
              <w:t>INC20260413-2 - TAX ONE Lentidão nos Processos</w:t>
            </w:r>
          </w:p>
        </w:tc>
      </w:tr>
      <w:tr w:rsidR="006B7F0F" w:rsidRPr="00070B09" w14:paraId="1045C065" w14:textId="77777777">
        <w:trPr>
          <w:jc w:val="center"/>
        </w:trPr>
        <w:tc>
          <w:tcPr>
            <w:tcW w:w="4032" w:type="dxa"/>
            <w:shd w:val="clear" w:color="auto" w:fill="E8F4FD"/>
          </w:tcPr>
          <w:p w14:paraId="34CA44BC" w14:textId="77777777" w:rsidR="006B7F0F" w:rsidRDefault="00000000">
            <w:r>
              <w:rPr>
                <w:rFonts w:ascii="Arial" w:hAnsi="Arial"/>
                <w:b/>
                <w:sz w:val="20"/>
              </w:rPr>
              <w:t xml:space="preserve">ID do </w:t>
            </w:r>
            <w:proofErr w:type="spellStart"/>
            <w:r>
              <w:rPr>
                <w:rFonts w:ascii="Arial" w:hAnsi="Arial"/>
                <w:b/>
                <w:sz w:val="20"/>
              </w:rPr>
              <w:t>Incidente</w:t>
            </w:r>
            <w:proofErr w:type="spellEnd"/>
            <w:r>
              <w:rPr>
                <w:rFonts w:ascii="Arial" w:hAnsi="Arial"/>
                <w:b/>
                <w:sz w:val="20"/>
              </w:rPr>
              <w:t xml:space="preserve"> Maior</w:t>
            </w:r>
          </w:p>
        </w:tc>
        <w:tc>
          <w:tcPr>
            <w:tcW w:w="6048" w:type="dxa"/>
          </w:tcPr>
          <w:p w14:paraId="4EBBA8C1" w14:textId="77777777" w:rsidR="006B7F0F" w:rsidRPr="00070B09" w:rsidRDefault="00000000">
            <w:pPr>
              <w:rPr>
                <w:lang w:val="pt-BR"/>
              </w:rPr>
            </w:pPr>
            <w:r w:rsidRPr="00070B09">
              <w:rPr>
                <w:rFonts w:ascii="Arial" w:hAnsi="Arial"/>
                <w:sz w:val="20"/>
                <w:lang w:val="pt-BR"/>
              </w:rPr>
              <w:t xml:space="preserve">Incidente Recorrente </w:t>
            </w:r>
            <w:proofErr w:type="spellStart"/>
            <w:r w:rsidRPr="00070B09">
              <w:rPr>
                <w:rFonts w:ascii="Arial" w:hAnsi="Arial"/>
                <w:sz w:val="20"/>
                <w:lang w:val="pt-BR"/>
              </w:rPr>
              <w:t>Multi-Ambiente</w:t>
            </w:r>
            <w:proofErr w:type="spellEnd"/>
            <w:r w:rsidRPr="00070B09">
              <w:rPr>
                <w:rFonts w:ascii="Arial" w:hAnsi="Arial"/>
                <w:sz w:val="20"/>
                <w:lang w:val="pt-BR"/>
              </w:rPr>
              <w:t xml:space="preserve"> (3 dias consecutivos)</w:t>
            </w:r>
          </w:p>
        </w:tc>
      </w:tr>
      <w:tr w:rsidR="006B7F0F" w:rsidRPr="00070B09" w14:paraId="0B982CAB" w14:textId="77777777">
        <w:trPr>
          <w:jc w:val="center"/>
        </w:trPr>
        <w:tc>
          <w:tcPr>
            <w:tcW w:w="4032" w:type="dxa"/>
            <w:shd w:val="clear" w:color="auto" w:fill="E8F4FD"/>
          </w:tcPr>
          <w:p w14:paraId="5EF292B8" w14:textId="77777777" w:rsidR="006B7F0F" w:rsidRDefault="00000000">
            <w:r>
              <w:rPr>
                <w:rFonts w:ascii="Arial" w:hAnsi="Arial"/>
                <w:b/>
                <w:sz w:val="20"/>
              </w:rPr>
              <w:t>Status da ACR</w:t>
            </w:r>
          </w:p>
        </w:tc>
        <w:tc>
          <w:tcPr>
            <w:tcW w:w="6048" w:type="dxa"/>
          </w:tcPr>
          <w:p w14:paraId="1AF3873F" w14:textId="77777777" w:rsidR="006B7F0F" w:rsidRPr="00070B09" w:rsidRDefault="00000000">
            <w:pPr>
              <w:rPr>
                <w:lang w:val="pt-BR"/>
              </w:rPr>
            </w:pPr>
            <w:r w:rsidRPr="00070B09">
              <w:rPr>
                <w:rFonts w:ascii="Arial" w:hAnsi="Arial"/>
                <w:sz w:val="20"/>
                <w:lang w:val="pt-BR"/>
              </w:rPr>
              <w:t>COMPLETA - Todas as causas raiz identificadas e validadas</w:t>
            </w:r>
          </w:p>
        </w:tc>
      </w:tr>
      <w:tr w:rsidR="006B7F0F" w14:paraId="6412891D" w14:textId="77777777">
        <w:trPr>
          <w:jc w:val="center"/>
        </w:trPr>
        <w:tc>
          <w:tcPr>
            <w:tcW w:w="4032" w:type="dxa"/>
            <w:shd w:val="clear" w:color="auto" w:fill="E8F4FD"/>
          </w:tcPr>
          <w:p w14:paraId="67F6591C" w14:textId="77777777" w:rsidR="006B7F0F" w:rsidRDefault="00000000">
            <w:proofErr w:type="spellStart"/>
            <w:r>
              <w:rPr>
                <w:rFonts w:ascii="Arial" w:hAnsi="Arial"/>
                <w:b/>
                <w:sz w:val="20"/>
              </w:rPr>
              <w:t>Serviço</w:t>
            </w:r>
            <w:proofErr w:type="spellEnd"/>
            <w:r>
              <w:rPr>
                <w:rFonts w:ascii="Arial" w:hAnsi="Arial"/>
                <w:b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sz w:val="20"/>
              </w:rPr>
              <w:t>Responsável</w:t>
            </w:r>
            <w:proofErr w:type="spellEnd"/>
          </w:p>
        </w:tc>
        <w:tc>
          <w:tcPr>
            <w:tcW w:w="6048" w:type="dxa"/>
          </w:tcPr>
          <w:p w14:paraId="70C581D4" w14:textId="77777777" w:rsidR="006B7F0F" w:rsidRDefault="00000000">
            <w:r>
              <w:rPr>
                <w:rFonts w:ascii="Arial" w:hAnsi="Arial"/>
                <w:sz w:val="20"/>
              </w:rPr>
              <w:t>TAX ONE - SPED/ECD (Processamento Fiscal)</w:t>
            </w:r>
          </w:p>
        </w:tc>
      </w:tr>
      <w:tr w:rsidR="006B7F0F" w14:paraId="5C9132C4" w14:textId="77777777">
        <w:trPr>
          <w:jc w:val="center"/>
        </w:trPr>
        <w:tc>
          <w:tcPr>
            <w:tcW w:w="4032" w:type="dxa"/>
            <w:shd w:val="clear" w:color="auto" w:fill="E8F4FD"/>
          </w:tcPr>
          <w:p w14:paraId="36231B57" w14:textId="77777777" w:rsidR="006B7F0F" w:rsidRDefault="00000000">
            <w:r>
              <w:rPr>
                <w:rFonts w:ascii="Arial" w:hAnsi="Arial"/>
                <w:b/>
                <w:sz w:val="20"/>
              </w:rPr>
              <w:t>Produtos Impactados</w:t>
            </w:r>
          </w:p>
        </w:tc>
        <w:tc>
          <w:tcPr>
            <w:tcW w:w="6048" w:type="dxa"/>
          </w:tcPr>
          <w:p w14:paraId="7BDCB178" w14:textId="77777777" w:rsidR="006B7F0F" w:rsidRDefault="00000000">
            <w:r>
              <w:rPr>
                <w:rFonts w:ascii="Arial" w:hAnsi="Arial"/>
                <w:sz w:val="20"/>
              </w:rPr>
              <w:t>TAX ONE (40+ clientes), DBMS_SCHEDULER Oracle, LIB_PROCESSO</w:t>
            </w:r>
          </w:p>
        </w:tc>
      </w:tr>
      <w:tr w:rsidR="006B7F0F" w14:paraId="5AA955DC" w14:textId="77777777">
        <w:trPr>
          <w:jc w:val="center"/>
        </w:trPr>
        <w:tc>
          <w:tcPr>
            <w:tcW w:w="4032" w:type="dxa"/>
            <w:shd w:val="clear" w:color="auto" w:fill="E8F4FD"/>
          </w:tcPr>
          <w:p w14:paraId="495571E1" w14:textId="77777777" w:rsidR="006B7F0F" w:rsidRDefault="00000000">
            <w:r>
              <w:rPr>
                <w:rFonts w:ascii="Arial" w:hAnsi="Arial"/>
                <w:b/>
                <w:sz w:val="20"/>
              </w:rPr>
              <w:t>Data das Reuniões</w:t>
            </w:r>
          </w:p>
        </w:tc>
        <w:tc>
          <w:tcPr>
            <w:tcW w:w="6048" w:type="dxa"/>
          </w:tcPr>
          <w:p w14:paraId="6DFE950F" w14:textId="77777777" w:rsidR="006B7F0F" w:rsidRDefault="00000000">
            <w:r>
              <w:rPr>
                <w:rFonts w:ascii="Arial" w:hAnsi="Arial"/>
                <w:sz w:val="20"/>
              </w:rPr>
              <w:t>13/04/2026 19:15-21:06 / 16/04/2026 15:30 (BRT)</w:t>
            </w:r>
          </w:p>
        </w:tc>
      </w:tr>
      <w:tr w:rsidR="006B7F0F" w14:paraId="7FFCE38D" w14:textId="77777777">
        <w:trPr>
          <w:jc w:val="center"/>
        </w:trPr>
        <w:tc>
          <w:tcPr>
            <w:tcW w:w="4032" w:type="dxa"/>
            <w:shd w:val="clear" w:color="auto" w:fill="E8F4FD"/>
          </w:tcPr>
          <w:p w14:paraId="2D4FCB0A" w14:textId="77777777" w:rsidR="006B7F0F" w:rsidRDefault="00000000">
            <w:r>
              <w:rPr>
                <w:rFonts w:ascii="Arial" w:hAnsi="Arial"/>
                <w:b/>
                <w:sz w:val="20"/>
              </w:rPr>
              <w:t>Facilitador</w:t>
            </w:r>
          </w:p>
        </w:tc>
        <w:tc>
          <w:tcPr>
            <w:tcW w:w="6048" w:type="dxa"/>
          </w:tcPr>
          <w:p w14:paraId="692D0A9C" w14:textId="77777777" w:rsidR="006B7F0F" w:rsidRDefault="00000000">
            <w:r>
              <w:rPr>
                <w:rFonts w:ascii="Arial" w:hAnsi="Arial"/>
                <w:sz w:val="20"/>
              </w:rPr>
              <w:t>Adriana Dorigao - Incident Manager</w:t>
            </w:r>
          </w:p>
        </w:tc>
      </w:tr>
    </w:tbl>
    <w:p w14:paraId="23B2931B" w14:textId="77777777" w:rsidR="006B7F0F" w:rsidRDefault="00000000">
      <w:r>
        <w:br w:type="page"/>
      </w:r>
    </w:p>
    <w:p w14:paraId="14C24874" w14:textId="77777777" w:rsidR="006B7F0F" w:rsidRPr="00070B09" w:rsidRDefault="00000000">
      <w:pPr>
        <w:pStyle w:val="Ttulo2"/>
        <w:rPr>
          <w:lang w:val="pt-BR"/>
        </w:rPr>
      </w:pPr>
      <w:r w:rsidRPr="00070B09">
        <w:rPr>
          <w:rFonts w:ascii="Arial" w:hAnsi="Arial"/>
          <w:color w:val="003366"/>
          <w:sz w:val="28"/>
          <w:lang w:val="pt-BR"/>
        </w:rPr>
        <w:lastRenderedPageBreak/>
        <w:t>RELATÓRIO DE ANÁLISE DE CAUSA RAIZ (RCA)</w:t>
      </w:r>
    </w:p>
    <w:p w14:paraId="7C625537" w14:textId="77777777" w:rsidR="006B7F0F" w:rsidRPr="00070B09" w:rsidRDefault="00000000">
      <w:pPr>
        <w:rPr>
          <w:lang w:val="pt-BR"/>
        </w:rPr>
      </w:pPr>
      <w:r w:rsidRPr="00070B09">
        <w:rPr>
          <w:rFonts w:ascii="Arial" w:hAnsi="Arial"/>
          <w:color w:val="808080"/>
          <w:sz w:val="16"/>
          <w:lang w:val="pt-BR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36C1F55" w14:textId="77777777" w:rsidR="006B7F0F" w:rsidRPr="00070B09" w:rsidRDefault="00000000">
      <w:pPr>
        <w:rPr>
          <w:lang w:val="pt-BR"/>
        </w:rPr>
      </w:pPr>
      <w:r w:rsidRPr="00070B09">
        <w:rPr>
          <w:rFonts w:ascii="Arial" w:hAnsi="Arial"/>
          <w:lang w:val="pt-BR"/>
        </w:rPr>
        <w:t>THOMSON REUTERS ENTERPRISE</w:t>
      </w:r>
    </w:p>
    <w:p w14:paraId="45FADF90" w14:textId="77777777" w:rsidR="006B7F0F" w:rsidRPr="00070B09" w:rsidRDefault="006B7F0F">
      <w:pPr>
        <w:rPr>
          <w:lang w:val="pt-BR"/>
        </w:rPr>
      </w:pPr>
    </w:p>
    <w:p w14:paraId="445F6F6E" w14:textId="77777777" w:rsidR="006B7F0F" w:rsidRPr="00070B09" w:rsidRDefault="00000000">
      <w:pPr>
        <w:pStyle w:val="Ttulo2"/>
        <w:rPr>
          <w:lang w:val="pt-BR"/>
        </w:rPr>
      </w:pPr>
      <w:r w:rsidRPr="00070B09">
        <w:rPr>
          <w:rFonts w:ascii="Arial" w:hAnsi="Arial"/>
          <w:color w:val="003366"/>
          <w:sz w:val="28"/>
          <w:lang w:val="pt-BR"/>
        </w:rPr>
        <w:t>ID do Problema              | INC20260413-2 - TAX ONE Lentidão nos Processos</w:t>
      </w:r>
    </w:p>
    <w:p w14:paraId="1C4299D1" w14:textId="77777777" w:rsidR="006B7F0F" w:rsidRPr="00070B09" w:rsidRDefault="00000000">
      <w:pPr>
        <w:rPr>
          <w:lang w:val="pt-BR"/>
        </w:rPr>
      </w:pPr>
      <w:r w:rsidRPr="00070B09">
        <w:rPr>
          <w:rFonts w:ascii="Arial" w:hAnsi="Arial"/>
          <w:color w:val="808080"/>
          <w:sz w:val="16"/>
          <w:lang w:val="pt-BR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213AC03" w14:textId="77777777" w:rsidR="006B7F0F" w:rsidRPr="00070B09" w:rsidRDefault="00000000">
      <w:pPr>
        <w:rPr>
          <w:lang w:val="pt-BR"/>
        </w:rPr>
      </w:pPr>
      <w:r w:rsidRPr="00070B09">
        <w:rPr>
          <w:rFonts w:ascii="Arial" w:hAnsi="Arial"/>
          <w:b/>
          <w:color w:val="008000"/>
          <w:lang w:val="pt-BR"/>
        </w:rPr>
        <w:t xml:space="preserve">ID do Incidente Maior       | Incidente Recorrente </w:t>
      </w:r>
      <w:proofErr w:type="spellStart"/>
      <w:r w:rsidRPr="00070B09">
        <w:rPr>
          <w:rFonts w:ascii="Arial" w:hAnsi="Arial"/>
          <w:b/>
          <w:color w:val="008000"/>
          <w:lang w:val="pt-BR"/>
        </w:rPr>
        <w:t>Multi-Ambiente</w:t>
      </w:r>
      <w:proofErr w:type="spellEnd"/>
      <w:r w:rsidRPr="00070B09">
        <w:rPr>
          <w:rFonts w:ascii="Arial" w:hAnsi="Arial"/>
          <w:b/>
          <w:color w:val="008000"/>
          <w:lang w:val="pt-BR"/>
        </w:rPr>
        <w:t xml:space="preserve"> (3 dias consecutivos)</w:t>
      </w:r>
      <w:r w:rsidRPr="00070B09">
        <w:rPr>
          <w:rFonts w:ascii="Arial" w:hAnsi="Arial"/>
          <w:b/>
          <w:color w:val="008000"/>
          <w:lang w:val="pt-BR"/>
        </w:rPr>
        <w:br/>
        <w:t>Status da ACR               | COMPLETA - Todas as causas raiz identificadas e validadas</w:t>
      </w:r>
      <w:r w:rsidRPr="00070B09">
        <w:rPr>
          <w:rFonts w:ascii="Arial" w:hAnsi="Arial"/>
          <w:b/>
          <w:color w:val="008000"/>
          <w:lang w:val="pt-BR"/>
        </w:rPr>
        <w:br/>
        <w:t>Serviço/Produto Responsável | TAX ONE - SPED/ECD (Processamento Fiscal)</w:t>
      </w:r>
      <w:r w:rsidRPr="00070B09">
        <w:rPr>
          <w:rFonts w:ascii="Arial" w:hAnsi="Arial"/>
          <w:b/>
          <w:color w:val="008000"/>
          <w:lang w:val="pt-BR"/>
        </w:rPr>
        <w:br/>
        <w:t>Serviços/Produtos Impactados| TAX ONE (40+ clientes), DBMS_SCHEDULER Oracle, LIB_PROCESSO</w:t>
      </w:r>
      <w:r w:rsidRPr="00070B09">
        <w:rPr>
          <w:rFonts w:ascii="Arial" w:hAnsi="Arial"/>
          <w:b/>
          <w:color w:val="008000"/>
          <w:lang w:val="pt-BR"/>
        </w:rPr>
        <w:br/>
        <w:t>Data e Horário da Reunião   | 13/04/2026 19:15-21:06 / 16/04/2026 15:30 (BRT)</w:t>
      </w:r>
      <w:r w:rsidRPr="00070B09">
        <w:rPr>
          <w:rFonts w:ascii="Arial" w:hAnsi="Arial"/>
          <w:b/>
          <w:color w:val="008000"/>
          <w:lang w:val="pt-BR"/>
        </w:rPr>
        <w:br/>
        <w:t xml:space="preserve">Nome e Função do Facilitador| Adriana Dorigao - </w:t>
      </w:r>
      <w:proofErr w:type="spellStart"/>
      <w:r w:rsidRPr="00070B09">
        <w:rPr>
          <w:rFonts w:ascii="Arial" w:hAnsi="Arial"/>
          <w:b/>
          <w:color w:val="008000"/>
          <w:lang w:val="pt-BR"/>
        </w:rPr>
        <w:t>Incident</w:t>
      </w:r>
      <w:proofErr w:type="spellEnd"/>
      <w:r w:rsidRPr="00070B09">
        <w:rPr>
          <w:rFonts w:ascii="Arial" w:hAnsi="Arial"/>
          <w:b/>
          <w:color w:val="008000"/>
          <w:lang w:val="pt-BR"/>
        </w:rPr>
        <w:t xml:space="preserve"> Manager</w:t>
      </w:r>
    </w:p>
    <w:p w14:paraId="07BAB4B4" w14:textId="77777777" w:rsidR="006B7F0F" w:rsidRPr="00070B09" w:rsidRDefault="006B7F0F">
      <w:pPr>
        <w:rPr>
          <w:lang w:val="pt-BR"/>
        </w:rPr>
      </w:pPr>
    </w:p>
    <w:p w14:paraId="20B3070E" w14:textId="77777777" w:rsidR="006B7F0F" w:rsidRDefault="00000000">
      <w:pPr>
        <w:pStyle w:val="Ttulo2"/>
      </w:pPr>
      <w:r>
        <w:rPr>
          <w:rFonts w:ascii="Arial" w:hAnsi="Arial"/>
          <w:color w:val="003366"/>
          <w:sz w:val="28"/>
        </w:rPr>
        <w:t>FACILITADORA PRINCIPAL:</w:t>
      </w:r>
    </w:p>
    <w:p w14:paraId="0F225744" w14:textId="77777777" w:rsidR="006B7F0F" w:rsidRDefault="00000000">
      <w:r>
        <w:rPr>
          <w:rFonts w:ascii="Arial" w:hAnsi="Arial"/>
          <w:color w:val="808080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37A8181" w14:textId="77777777" w:rsidR="006B7F0F" w:rsidRDefault="00000000">
      <w:pPr>
        <w:pStyle w:val="Commarcadores"/>
      </w:pPr>
      <w:r>
        <w:rPr>
          <w:rFonts w:ascii="Arial" w:hAnsi="Arial"/>
          <w:sz w:val="20"/>
        </w:rPr>
        <w:t>Dorigao, Adriana - Incident Manager</w:t>
      </w:r>
    </w:p>
    <w:p w14:paraId="7DC6F55F" w14:textId="77777777" w:rsidR="006B7F0F" w:rsidRPr="00070B09" w:rsidRDefault="00000000">
      <w:pPr>
        <w:pStyle w:val="Commarcadores"/>
        <w:rPr>
          <w:lang w:val="pt-BR"/>
        </w:rPr>
      </w:pPr>
      <w:r w:rsidRPr="00070B09">
        <w:rPr>
          <w:rFonts w:ascii="Arial" w:hAnsi="Arial"/>
          <w:sz w:val="20"/>
          <w:lang w:val="pt-BR"/>
        </w:rPr>
        <w:t>de Deus Lopes, Luis Fernando - Diretor de Arquitetura</w:t>
      </w:r>
    </w:p>
    <w:p w14:paraId="54C0309A" w14:textId="77777777" w:rsidR="006B7F0F" w:rsidRPr="00070B09" w:rsidRDefault="00000000">
      <w:pPr>
        <w:pStyle w:val="Commarcadores"/>
        <w:rPr>
          <w:lang w:val="pt-BR"/>
        </w:rPr>
      </w:pPr>
      <w:r w:rsidRPr="00070B09">
        <w:rPr>
          <w:rFonts w:ascii="Arial" w:hAnsi="Arial"/>
          <w:sz w:val="20"/>
          <w:lang w:val="pt-BR"/>
        </w:rPr>
        <w:t xml:space="preserve">Paniago, Rita de Cassia d - Gerente de Business </w:t>
      </w:r>
      <w:proofErr w:type="spellStart"/>
      <w:r w:rsidRPr="00070B09">
        <w:rPr>
          <w:rFonts w:ascii="Arial" w:hAnsi="Arial"/>
          <w:sz w:val="20"/>
          <w:lang w:val="pt-BR"/>
        </w:rPr>
        <w:t>Operation</w:t>
      </w:r>
      <w:proofErr w:type="spellEnd"/>
    </w:p>
    <w:p w14:paraId="6C155DC8" w14:textId="77777777" w:rsidR="006B7F0F" w:rsidRPr="00070B09" w:rsidRDefault="00000000">
      <w:pPr>
        <w:pStyle w:val="Commarcadores"/>
        <w:rPr>
          <w:lang w:val="pt-BR"/>
        </w:rPr>
      </w:pPr>
      <w:r w:rsidRPr="00070B09">
        <w:rPr>
          <w:rFonts w:ascii="Arial" w:hAnsi="Arial"/>
          <w:sz w:val="20"/>
          <w:lang w:val="pt-BR"/>
        </w:rPr>
        <w:t xml:space="preserve">Vianna, Bruno d - Gerente </w:t>
      </w:r>
      <w:proofErr w:type="spellStart"/>
      <w:r w:rsidRPr="00070B09">
        <w:rPr>
          <w:rFonts w:ascii="Arial" w:hAnsi="Arial"/>
          <w:sz w:val="20"/>
          <w:lang w:val="pt-BR"/>
        </w:rPr>
        <w:t>Sr</w:t>
      </w:r>
      <w:proofErr w:type="spellEnd"/>
      <w:r w:rsidRPr="00070B09">
        <w:rPr>
          <w:rFonts w:ascii="Arial" w:hAnsi="Arial"/>
          <w:sz w:val="20"/>
          <w:lang w:val="pt-BR"/>
        </w:rPr>
        <w:t xml:space="preserve"> de </w:t>
      </w:r>
      <w:proofErr w:type="spellStart"/>
      <w:r w:rsidRPr="00070B09">
        <w:rPr>
          <w:rFonts w:ascii="Arial" w:hAnsi="Arial"/>
          <w:sz w:val="20"/>
          <w:lang w:val="pt-BR"/>
        </w:rPr>
        <w:t>Techops</w:t>
      </w:r>
      <w:proofErr w:type="spellEnd"/>
    </w:p>
    <w:p w14:paraId="0ABBB9B2" w14:textId="77777777" w:rsidR="006B7F0F" w:rsidRPr="00070B09" w:rsidRDefault="00000000">
      <w:pPr>
        <w:pStyle w:val="Commarcadores"/>
        <w:rPr>
          <w:lang w:val="pt-BR"/>
        </w:rPr>
      </w:pPr>
      <w:r w:rsidRPr="00070B09">
        <w:rPr>
          <w:rFonts w:ascii="Arial" w:hAnsi="Arial"/>
          <w:sz w:val="20"/>
          <w:lang w:val="pt-BR"/>
        </w:rPr>
        <w:t xml:space="preserve">Cartaxo, Nelson - Gerente </w:t>
      </w:r>
      <w:proofErr w:type="spellStart"/>
      <w:r w:rsidRPr="00070B09">
        <w:rPr>
          <w:rFonts w:ascii="Arial" w:hAnsi="Arial"/>
          <w:sz w:val="20"/>
          <w:lang w:val="pt-BR"/>
        </w:rPr>
        <w:t>Sr</w:t>
      </w:r>
      <w:proofErr w:type="spellEnd"/>
      <w:r w:rsidRPr="00070B09">
        <w:rPr>
          <w:rFonts w:ascii="Arial" w:hAnsi="Arial"/>
          <w:sz w:val="20"/>
          <w:lang w:val="pt-BR"/>
        </w:rPr>
        <w:t xml:space="preserve"> de DBAs</w:t>
      </w:r>
    </w:p>
    <w:p w14:paraId="5ECF94D7" w14:textId="77777777" w:rsidR="006B7F0F" w:rsidRPr="00070B09" w:rsidRDefault="00000000">
      <w:pPr>
        <w:pStyle w:val="Commarcadores"/>
        <w:rPr>
          <w:lang w:val="pt-BR"/>
        </w:rPr>
      </w:pPr>
      <w:r w:rsidRPr="00070B09">
        <w:rPr>
          <w:rFonts w:ascii="Arial" w:hAnsi="Arial"/>
          <w:sz w:val="20"/>
          <w:lang w:val="pt-BR"/>
        </w:rPr>
        <w:t>Salvatori, Adriane S - Gerente de Suporte ao Cliente</w:t>
      </w:r>
    </w:p>
    <w:p w14:paraId="5C8DD844" w14:textId="77777777" w:rsidR="006B7F0F" w:rsidRPr="00070B09" w:rsidRDefault="00000000">
      <w:pPr>
        <w:pStyle w:val="Commarcadores"/>
        <w:rPr>
          <w:lang w:val="pt-BR"/>
        </w:rPr>
      </w:pPr>
      <w:r w:rsidRPr="00070B09">
        <w:rPr>
          <w:rFonts w:ascii="Arial" w:hAnsi="Arial"/>
          <w:sz w:val="20"/>
          <w:lang w:val="pt-BR"/>
        </w:rPr>
        <w:t>Silva Neto, Jorge Washington d - Delivery Manager de Sustentação</w:t>
      </w:r>
    </w:p>
    <w:p w14:paraId="48AE9294" w14:textId="77777777" w:rsidR="006B7F0F" w:rsidRDefault="00000000">
      <w:pPr>
        <w:pStyle w:val="Commarcadores"/>
      </w:pPr>
      <w:r>
        <w:rPr>
          <w:rFonts w:ascii="Arial" w:hAnsi="Arial"/>
          <w:sz w:val="20"/>
        </w:rPr>
        <w:t>Silva, Helton P - Delivery Manager de Onesource</w:t>
      </w:r>
    </w:p>
    <w:p w14:paraId="6C3A047D" w14:textId="77777777" w:rsidR="006B7F0F" w:rsidRPr="00070B09" w:rsidRDefault="00000000">
      <w:pPr>
        <w:pStyle w:val="Commarcadores"/>
        <w:rPr>
          <w:lang w:val="pt-BR"/>
        </w:rPr>
      </w:pPr>
      <w:r w:rsidRPr="00070B09">
        <w:rPr>
          <w:rFonts w:ascii="Arial" w:hAnsi="Arial"/>
          <w:sz w:val="20"/>
          <w:lang w:val="pt-BR"/>
        </w:rPr>
        <w:t>Lopes, Filipe M - Delivery Manager de Evolução Técnica</w:t>
      </w:r>
    </w:p>
    <w:p w14:paraId="08CB2F9E" w14:textId="77777777" w:rsidR="006B7F0F" w:rsidRPr="00070B09" w:rsidRDefault="00000000">
      <w:pPr>
        <w:pStyle w:val="Commarcadores"/>
        <w:rPr>
          <w:lang w:val="pt-BR"/>
        </w:rPr>
      </w:pPr>
      <w:r w:rsidRPr="00070B09">
        <w:rPr>
          <w:rFonts w:ascii="Arial" w:hAnsi="Arial"/>
          <w:sz w:val="20"/>
          <w:lang w:val="pt-BR"/>
        </w:rPr>
        <w:t xml:space="preserve">Raymundo, Rebeca G - </w:t>
      </w:r>
      <w:proofErr w:type="spellStart"/>
      <w:r w:rsidRPr="00070B09">
        <w:rPr>
          <w:rFonts w:ascii="Arial" w:hAnsi="Arial"/>
          <w:sz w:val="20"/>
          <w:lang w:val="pt-BR"/>
        </w:rPr>
        <w:t>Chapter</w:t>
      </w:r>
      <w:proofErr w:type="spellEnd"/>
      <w:r w:rsidRPr="00070B09">
        <w:rPr>
          <w:rFonts w:ascii="Arial" w:hAnsi="Arial"/>
          <w:sz w:val="20"/>
          <w:lang w:val="pt-BR"/>
        </w:rPr>
        <w:t xml:space="preserve"> </w:t>
      </w:r>
      <w:proofErr w:type="spellStart"/>
      <w:r w:rsidRPr="00070B09">
        <w:rPr>
          <w:rFonts w:ascii="Arial" w:hAnsi="Arial"/>
          <w:sz w:val="20"/>
          <w:lang w:val="pt-BR"/>
        </w:rPr>
        <w:t>Leader</w:t>
      </w:r>
      <w:proofErr w:type="spellEnd"/>
      <w:r w:rsidRPr="00070B09">
        <w:rPr>
          <w:rFonts w:ascii="Arial" w:hAnsi="Arial"/>
          <w:sz w:val="20"/>
          <w:lang w:val="pt-BR"/>
        </w:rPr>
        <w:t xml:space="preserve"> dos Agentes de Mudança</w:t>
      </w:r>
    </w:p>
    <w:p w14:paraId="75EE6BC7" w14:textId="77777777" w:rsidR="006B7F0F" w:rsidRDefault="00000000">
      <w:pPr>
        <w:pStyle w:val="Commarcadores"/>
      </w:pPr>
      <w:r>
        <w:rPr>
          <w:rFonts w:ascii="Arial" w:hAnsi="Arial"/>
          <w:sz w:val="20"/>
        </w:rPr>
        <w:t>Fugii, Cristiane Tiemi - Gerente Sr de Corporates</w:t>
      </w:r>
    </w:p>
    <w:p w14:paraId="56A9B803" w14:textId="77777777" w:rsidR="006B7F0F" w:rsidRDefault="00000000">
      <w:pPr>
        <w:pStyle w:val="Commarcadores"/>
      </w:pPr>
      <w:r>
        <w:rPr>
          <w:rFonts w:ascii="Arial" w:hAnsi="Arial"/>
          <w:sz w:val="20"/>
        </w:rPr>
        <w:t>Costa, Simone R - Product Manager de TAX ONE</w:t>
      </w:r>
    </w:p>
    <w:p w14:paraId="48053BB5" w14:textId="77777777" w:rsidR="006B7F0F" w:rsidRDefault="00000000">
      <w:pPr>
        <w:pStyle w:val="Commarcadores"/>
      </w:pPr>
      <w:r>
        <w:rPr>
          <w:rFonts w:ascii="Arial" w:hAnsi="Arial"/>
          <w:sz w:val="20"/>
        </w:rPr>
        <w:t>Siqueira Junior, Alceste - DBA</w:t>
      </w:r>
    </w:p>
    <w:p w14:paraId="0BD068D2" w14:textId="77777777" w:rsidR="006B7F0F" w:rsidRDefault="00000000">
      <w:pPr>
        <w:pStyle w:val="Commarcadores"/>
      </w:pPr>
      <w:r>
        <w:rPr>
          <w:rFonts w:ascii="Arial" w:hAnsi="Arial"/>
          <w:sz w:val="20"/>
        </w:rPr>
        <w:t>Pessanha, Marcelo B - Especialista técnico</w:t>
      </w:r>
    </w:p>
    <w:p w14:paraId="55520080" w14:textId="77777777" w:rsidR="006B7F0F" w:rsidRDefault="00000000">
      <w:pPr>
        <w:pStyle w:val="Commarcadores"/>
      </w:pPr>
      <w:r>
        <w:rPr>
          <w:rFonts w:ascii="Arial" w:hAnsi="Arial"/>
          <w:sz w:val="20"/>
        </w:rPr>
        <w:t>Cunha, Eduardo - DBA</w:t>
      </w:r>
    </w:p>
    <w:p w14:paraId="45EA21E4" w14:textId="77777777" w:rsidR="006B7F0F" w:rsidRDefault="00000000">
      <w:pPr>
        <w:pStyle w:val="Commarcadores"/>
      </w:pPr>
      <w:r>
        <w:rPr>
          <w:rFonts w:ascii="Arial" w:hAnsi="Arial"/>
          <w:sz w:val="20"/>
        </w:rPr>
        <w:t>Ruiz, Dennis - DBA</w:t>
      </w:r>
    </w:p>
    <w:p w14:paraId="4222F72D" w14:textId="77777777" w:rsidR="006B7F0F" w:rsidRDefault="00000000">
      <w:pPr>
        <w:pStyle w:val="Commarcadores"/>
      </w:pPr>
      <w:r>
        <w:rPr>
          <w:rFonts w:ascii="Arial" w:hAnsi="Arial"/>
          <w:sz w:val="20"/>
        </w:rPr>
        <w:t>Corrêa, Vinícius F - Especialista DEVOPS</w:t>
      </w:r>
    </w:p>
    <w:p w14:paraId="527160E6" w14:textId="77777777" w:rsidR="006B7F0F" w:rsidRDefault="00000000">
      <w:pPr>
        <w:pStyle w:val="Commarcadores"/>
      </w:pPr>
      <w:r>
        <w:rPr>
          <w:rFonts w:ascii="Arial" w:hAnsi="Arial"/>
          <w:sz w:val="20"/>
        </w:rPr>
        <w:lastRenderedPageBreak/>
        <w:t>Cruz, Eduardo V - Desenvolvedor</w:t>
      </w:r>
    </w:p>
    <w:p w14:paraId="629F3271" w14:textId="77777777" w:rsidR="006B7F0F" w:rsidRPr="00070B09" w:rsidRDefault="00000000">
      <w:pPr>
        <w:pStyle w:val="Commarcadores"/>
        <w:rPr>
          <w:lang w:val="pt-BR"/>
        </w:rPr>
      </w:pPr>
      <w:r w:rsidRPr="00070B09">
        <w:rPr>
          <w:rFonts w:ascii="Arial" w:hAnsi="Arial"/>
          <w:sz w:val="20"/>
          <w:lang w:val="pt-BR"/>
        </w:rPr>
        <w:t>Fornari, Bruno - Especialista de Suporte ao Cliente</w:t>
      </w:r>
    </w:p>
    <w:p w14:paraId="105EFF8E" w14:textId="77777777" w:rsidR="006B7F0F" w:rsidRPr="00070B09" w:rsidRDefault="006B7F0F">
      <w:pPr>
        <w:rPr>
          <w:lang w:val="pt-BR"/>
        </w:rPr>
      </w:pPr>
    </w:p>
    <w:p w14:paraId="277EB0A5" w14:textId="77777777" w:rsidR="006B7F0F" w:rsidRPr="00070B09" w:rsidRDefault="00000000">
      <w:pPr>
        <w:pStyle w:val="Ttulo2"/>
        <w:rPr>
          <w:lang w:val="pt-BR"/>
        </w:rPr>
      </w:pPr>
      <w:r w:rsidRPr="00070B09">
        <w:rPr>
          <w:rFonts w:ascii="Arial" w:hAnsi="Arial"/>
          <w:color w:val="003366"/>
          <w:sz w:val="28"/>
          <w:lang w:val="pt-BR"/>
        </w:rPr>
        <w:t>CONSENSOS ALCANÇADOS:</w:t>
      </w:r>
    </w:p>
    <w:p w14:paraId="424B7D69" w14:textId="77777777" w:rsidR="006B7F0F" w:rsidRPr="00070B09" w:rsidRDefault="00000000">
      <w:pPr>
        <w:rPr>
          <w:lang w:val="pt-BR"/>
        </w:rPr>
      </w:pPr>
      <w:r w:rsidRPr="00070B09">
        <w:rPr>
          <w:rFonts w:ascii="Arial" w:hAnsi="Arial"/>
          <w:color w:val="808080"/>
          <w:sz w:val="16"/>
          <w:lang w:val="pt-BR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5170C52" w14:textId="77777777" w:rsidR="006B7F0F" w:rsidRPr="00070B09" w:rsidRDefault="00000000">
      <w:pPr>
        <w:rPr>
          <w:lang w:val="pt-BR"/>
        </w:rPr>
      </w:pPr>
      <w:r w:rsidRPr="00070B09">
        <w:rPr>
          <w:rFonts w:ascii="Arial" w:hAnsi="Arial"/>
          <w:lang w:val="pt-BR"/>
        </w:rPr>
        <w:t>1. CONFIRMAÇÃO DE MÚLTIPLAS CAUSAS RAIZ CORRELACIONADAS</w:t>
      </w:r>
      <w:r w:rsidRPr="00070B09">
        <w:rPr>
          <w:rFonts w:ascii="Arial" w:hAnsi="Arial"/>
          <w:lang w:val="pt-BR"/>
        </w:rPr>
        <w:br/>
        <w:t xml:space="preserve">   - </w:t>
      </w:r>
      <w:proofErr w:type="spellStart"/>
      <w:r w:rsidRPr="00070B09">
        <w:rPr>
          <w:rFonts w:ascii="Arial" w:hAnsi="Arial"/>
          <w:lang w:val="pt-BR"/>
        </w:rPr>
        <w:t>lib_proc</w:t>
      </w:r>
      <w:proofErr w:type="spellEnd"/>
      <w:r w:rsidRPr="00070B09">
        <w:rPr>
          <w:rFonts w:ascii="Arial" w:hAnsi="Arial"/>
          <w:lang w:val="pt-BR"/>
        </w:rPr>
        <w:t>: Alteração DBMS_LOCK.SLEEP() inadequada (13-14/04)</w:t>
      </w:r>
      <w:r w:rsidRPr="00070B09">
        <w:rPr>
          <w:rFonts w:ascii="Arial" w:hAnsi="Arial"/>
          <w:lang w:val="pt-BR"/>
        </w:rPr>
        <w:br/>
        <w:t xml:space="preserve">   - EQUAL_DATAMART_FPROC: Spin loop sem </w:t>
      </w:r>
      <w:proofErr w:type="spellStart"/>
      <w:r w:rsidRPr="00070B09">
        <w:rPr>
          <w:rFonts w:ascii="Arial" w:hAnsi="Arial"/>
          <w:lang w:val="pt-BR"/>
        </w:rPr>
        <w:t>throttling</w:t>
      </w:r>
      <w:proofErr w:type="spellEnd"/>
      <w:r w:rsidRPr="00070B09">
        <w:rPr>
          <w:rFonts w:ascii="Arial" w:hAnsi="Arial"/>
          <w:lang w:val="pt-BR"/>
        </w:rPr>
        <w:t xml:space="preserve"> (linha 12464)</w:t>
      </w:r>
      <w:r w:rsidRPr="00070B09">
        <w:rPr>
          <w:rFonts w:ascii="Arial" w:hAnsi="Arial"/>
          <w:lang w:val="pt-BR"/>
        </w:rPr>
        <w:br/>
        <w:t xml:space="preserve">   - DBMS_LOCK.ALLOCATE_UNIQUE: Contenção inicial confirmada</w:t>
      </w:r>
    </w:p>
    <w:p w14:paraId="40408433" w14:textId="77777777" w:rsidR="006B7F0F" w:rsidRPr="00070B09" w:rsidRDefault="00000000">
      <w:pPr>
        <w:rPr>
          <w:lang w:val="pt-BR"/>
        </w:rPr>
      </w:pPr>
      <w:r w:rsidRPr="00070B09">
        <w:rPr>
          <w:rFonts w:ascii="Arial" w:hAnsi="Arial"/>
          <w:lang w:val="pt-BR"/>
        </w:rPr>
        <w:t>2. VALIDAÇÃO TÉCNICA DO RCA AUTOMATIZADO</w:t>
      </w:r>
      <w:r w:rsidRPr="00070B09">
        <w:rPr>
          <w:rFonts w:ascii="Arial" w:hAnsi="Arial"/>
          <w:lang w:val="pt-BR"/>
        </w:rPr>
        <w:br/>
        <w:t xml:space="preserve">   - Jorge Washington validou todas as correlações identificadas pela IA</w:t>
      </w:r>
      <w:r w:rsidRPr="00070B09">
        <w:rPr>
          <w:rFonts w:ascii="Arial" w:hAnsi="Arial"/>
          <w:lang w:val="pt-BR"/>
        </w:rPr>
        <w:br/>
        <w:t xml:space="preserve">   - Confirmação: "Ele é fantástico, ele entende tudo, você passa o caminho, ele já sabe onde está tudo"</w:t>
      </w:r>
      <w:r w:rsidRPr="00070B09">
        <w:rPr>
          <w:rFonts w:ascii="Arial" w:hAnsi="Arial"/>
          <w:lang w:val="pt-BR"/>
        </w:rPr>
        <w:br/>
        <w:t xml:space="preserve">   - RCA automatizado aprovado para apresentação ao time técnico</w:t>
      </w:r>
    </w:p>
    <w:p w14:paraId="061C6D46" w14:textId="77777777" w:rsidR="006B7F0F" w:rsidRPr="00070B09" w:rsidRDefault="00000000">
      <w:pPr>
        <w:rPr>
          <w:lang w:val="pt-BR"/>
        </w:rPr>
      </w:pPr>
      <w:r w:rsidRPr="00070B09">
        <w:rPr>
          <w:rFonts w:ascii="Arial" w:hAnsi="Arial"/>
          <w:lang w:val="pt-BR"/>
        </w:rPr>
        <w:t>3. SOLUÇÃO EMERGENCIAL IMPLEMENTADA</w:t>
      </w:r>
      <w:r w:rsidRPr="00070B09">
        <w:rPr>
          <w:rFonts w:ascii="Arial" w:hAnsi="Arial"/>
          <w:lang w:val="pt-BR"/>
        </w:rPr>
        <w:br/>
        <w:t xml:space="preserve">   - </w:t>
      </w:r>
      <w:proofErr w:type="spellStart"/>
      <w:r w:rsidRPr="00070B09">
        <w:rPr>
          <w:rFonts w:ascii="Arial" w:hAnsi="Arial"/>
          <w:lang w:val="pt-BR"/>
        </w:rPr>
        <w:t>Fix</w:t>
      </w:r>
      <w:proofErr w:type="spellEnd"/>
      <w:r w:rsidRPr="00070B09">
        <w:rPr>
          <w:rFonts w:ascii="Arial" w:hAnsi="Arial"/>
          <w:lang w:val="pt-BR"/>
        </w:rPr>
        <w:t xml:space="preserve"> emergencial: Restauração </w:t>
      </w:r>
      <w:proofErr w:type="spellStart"/>
      <w:r w:rsidRPr="00070B09">
        <w:rPr>
          <w:rFonts w:ascii="Arial" w:hAnsi="Arial"/>
          <w:lang w:val="pt-BR"/>
        </w:rPr>
        <w:t>dbms_</w:t>
      </w:r>
      <w:proofErr w:type="gramStart"/>
      <w:r w:rsidRPr="00070B09">
        <w:rPr>
          <w:rFonts w:ascii="Arial" w:hAnsi="Arial"/>
          <w:lang w:val="pt-BR"/>
        </w:rPr>
        <w:t>lock.sleep</w:t>
      </w:r>
      <w:proofErr w:type="spellEnd"/>
      <w:proofErr w:type="gramEnd"/>
      <w:r w:rsidRPr="00070B09">
        <w:rPr>
          <w:rFonts w:ascii="Arial" w:hAnsi="Arial"/>
          <w:lang w:val="pt-BR"/>
        </w:rPr>
        <w:t>(5) no loop (17/04/2026)</w:t>
      </w:r>
      <w:r w:rsidRPr="00070B09">
        <w:rPr>
          <w:rFonts w:ascii="Arial" w:hAnsi="Arial"/>
          <w:lang w:val="pt-BR"/>
        </w:rPr>
        <w:br/>
        <w:t xml:space="preserve">   - Redução calculada: 99,8% (de 1.000 queries/segundo para 2 queries/segundo)</w:t>
      </w:r>
      <w:r w:rsidRPr="00070B09">
        <w:rPr>
          <w:rFonts w:ascii="Arial" w:hAnsi="Arial"/>
          <w:lang w:val="pt-BR"/>
        </w:rPr>
        <w:br/>
        <w:t xml:space="preserve">   - Migração Java definitiva planejada para Sprint 8</w:t>
      </w:r>
    </w:p>
    <w:p w14:paraId="0B98DA9E" w14:textId="77777777" w:rsidR="006B7F0F" w:rsidRPr="00070B09" w:rsidRDefault="00000000">
      <w:pPr>
        <w:rPr>
          <w:lang w:val="pt-BR"/>
        </w:rPr>
      </w:pPr>
      <w:r w:rsidRPr="00070B09">
        <w:rPr>
          <w:rFonts w:ascii="Arial" w:hAnsi="Arial"/>
          <w:lang w:val="pt-BR"/>
        </w:rPr>
        <w:t>4. MONITORAMENTO PROATIVO ESTABELECIDO</w:t>
      </w:r>
      <w:r w:rsidRPr="00070B09">
        <w:rPr>
          <w:rFonts w:ascii="Arial" w:hAnsi="Arial"/>
          <w:lang w:val="pt-BR"/>
        </w:rPr>
        <w:br/>
        <w:t xml:space="preserve">   - Critério de intervenção: </w:t>
      </w:r>
      <w:proofErr w:type="spellStart"/>
      <w:r w:rsidRPr="00070B09">
        <w:rPr>
          <w:rFonts w:ascii="Arial" w:hAnsi="Arial"/>
          <w:lang w:val="pt-BR"/>
        </w:rPr>
        <w:t>jobs</w:t>
      </w:r>
      <w:proofErr w:type="spellEnd"/>
      <w:r w:rsidRPr="00070B09">
        <w:rPr>
          <w:rFonts w:ascii="Arial" w:hAnsi="Arial"/>
          <w:lang w:val="pt-BR"/>
        </w:rPr>
        <w:t xml:space="preserve"> em PL/SQL </w:t>
      </w:r>
      <w:proofErr w:type="spellStart"/>
      <w:r w:rsidRPr="00070B09">
        <w:rPr>
          <w:rFonts w:ascii="Arial" w:hAnsi="Arial"/>
          <w:lang w:val="pt-BR"/>
        </w:rPr>
        <w:t>Lock</w:t>
      </w:r>
      <w:proofErr w:type="spellEnd"/>
      <w:r w:rsidRPr="00070B09">
        <w:rPr>
          <w:rFonts w:ascii="Arial" w:hAnsi="Arial"/>
          <w:lang w:val="pt-BR"/>
        </w:rPr>
        <w:t xml:space="preserve"> Timer &gt;10 minutos + acúmulo de fila</w:t>
      </w:r>
      <w:r w:rsidRPr="00070B09">
        <w:rPr>
          <w:rFonts w:ascii="Arial" w:hAnsi="Arial"/>
          <w:lang w:val="pt-BR"/>
        </w:rPr>
        <w:br/>
        <w:t xml:space="preserve">   - Dashboard específico implementado (Vinicius/Thiago)</w:t>
      </w:r>
      <w:r w:rsidRPr="00070B09">
        <w:rPr>
          <w:rFonts w:ascii="Arial" w:hAnsi="Arial"/>
          <w:lang w:val="pt-BR"/>
        </w:rPr>
        <w:br/>
        <w:t xml:space="preserve">   - </w:t>
      </w:r>
      <w:proofErr w:type="spellStart"/>
      <w:r w:rsidRPr="00070B09">
        <w:rPr>
          <w:rFonts w:ascii="Arial" w:hAnsi="Arial"/>
          <w:lang w:val="pt-BR"/>
        </w:rPr>
        <w:t>Runbook</w:t>
      </w:r>
      <w:proofErr w:type="spellEnd"/>
      <w:r w:rsidRPr="00070B09">
        <w:rPr>
          <w:rFonts w:ascii="Arial" w:hAnsi="Arial"/>
          <w:lang w:val="pt-BR"/>
        </w:rPr>
        <w:t xml:space="preserve"> para eliminação de sessões zumbis (DBA)</w:t>
      </w:r>
    </w:p>
    <w:p w14:paraId="02079E1E" w14:textId="77777777" w:rsidR="006B7F0F" w:rsidRPr="00070B09" w:rsidRDefault="006B7F0F">
      <w:pPr>
        <w:rPr>
          <w:lang w:val="pt-BR"/>
        </w:rPr>
      </w:pPr>
    </w:p>
    <w:p w14:paraId="794999A5" w14:textId="77777777" w:rsidR="006B7F0F" w:rsidRPr="00070B09" w:rsidRDefault="00000000">
      <w:pPr>
        <w:pStyle w:val="Ttulo2"/>
        <w:rPr>
          <w:lang w:val="pt-BR"/>
        </w:rPr>
      </w:pPr>
      <w:r w:rsidRPr="00070B09">
        <w:rPr>
          <w:rFonts w:ascii="Arial" w:hAnsi="Arial"/>
          <w:color w:val="003366"/>
          <w:sz w:val="28"/>
          <w:lang w:val="pt-BR"/>
        </w:rPr>
        <w:t>RESUMO DO PROBLEMA:</w:t>
      </w:r>
    </w:p>
    <w:p w14:paraId="17984A5A" w14:textId="77777777" w:rsidR="006B7F0F" w:rsidRPr="00070B09" w:rsidRDefault="00000000">
      <w:pPr>
        <w:rPr>
          <w:lang w:val="pt-BR"/>
        </w:rPr>
      </w:pPr>
      <w:r w:rsidRPr="00070B09">
        <w:rPr>
          <w:rFonts w:ascii="Arial" w:hAnsi="Arial"/>
          <w:color w:val="808080"/>
          <w:sz w:val="16"/>
          <w:lang w:val="pt-BR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8692F65" w14:textId="77777777" w:rsidR="006B7F0F" w:rsidRPr="00070B09" w:rsidRDefault="00000000">
      <w:pPr>
        <w:rPr>
          <w:lang w:val="pt-BR"/>
        </w:rPr>
      </w:pPr>
      <w:r w:rsidRPr="00070B09">
        <w:rPr>
          <w:rFonts w:ascii="Arial" w:hAnsi="Arial"/>
          <w:lang w:val="pt-BR"/>
        </w:rPr>
        <w:t>Entre 13</w:t>
      </w:r>
      <w:proofErr w:type="gramStart"/>
      <w:r w:rsidRPr="00070B09">
        <w:rPr>
          <w:rFonts w:ascii="Arial" w:hAnsi="Arial"/>
          <w:lang w:val="pt-BR"/>
        </w:rPr>
        <w:t>-</w:t>
      </w:r>
      <w:proofErr w:type="gramEnd"/>
      <w:r w:rsidRPr="00070B09">
        <w:rPr>
          <w:rFonts w:ascii="Arial" w:hAnsi="Arial"/>
          <w:lang w:val="pt-BR"/>
        </w:rPr>
        <w:t>16/04/2026, o sistema TAX ONE apresentou lentidão generalizada nos processamentos</w:t>
      </w:r>
      <w:r w:rsidRPr="00070B09">
        <w:rPr>
          <w:rFonts w:ascii="Arial" w:hAnsi="Arial"/>
          <w:lang w:val="pt-BR"/>
        </w:rPr>
        <w:br/>
        <w:t>de SPED/ECD, manifestando-se como incidentes recorrentes em 3 dias consecutivos com</w:t>
      </w:r>
      <w:r w:rsidRPr="00070B09">
        <w:rPr>
          <w:rFonts w:ascii="Arial" w:hAnsi="Arial"/>
          <w:lang w:val="pt-BR"/>
        </w:rPr>
        <w:br/>
        <w:t>impacto em múltiplos ambientes (PROD01 e PROD03).</w:t>
      </w:r>
    </w:p>
    <w:p w14:paraId="064C0139" w14:textId="77777777" w:rsidR="006B7F0F" w:rsidRDefault="00000000">
      <w:pPr>
        <w:pStyle w:val="Commarcadores"/>
      </w:pPr>
      <w:r>
        <w:rPr>
          <w:rFonts w:ascii="Arial" w:hAnsi="Arial"/>
          <w:sz w:val="20"/>
        </w:rPr>
        <w:t xml:space="preserve">CLIENTES AFETADOS: 40+ </w:t>
      </w:r>
      <w:proofErr w:type="spellStart"/>
      <w:r>
        <w:rPr>
          <w:rFonts w:ascii="Arial" w:hAnsi="Arial"/>
          <w:sz w:val="20"/>
        </w:rPr>
        <w:t>clientes</w:t>
      </w:r>
      <w:proofErr w:type="spellEnd"/>
      <w:r>
        <w:rPr>
          <w:rFonts w:ascii="Arial" w:hAnsi="Arial"/>
          <w:sz w:val="20"/>
        </w:rPr>
        <w:t xml:space="preserve"> simultâneamente</w:t>
      </w:r>
    </w:p>
    <w:p w14:paraId="2CD79EC8" w14:textId="77777777" w:rsidR="006B7F0F" w:rsidRPr="00070B09" w:rsidRDefault="00000000">
      <w:pPr>
        <w:pStyle w:val="Commarcadores"/>
        <w:rPr>
          <w:lang w:val="pt-BR"/>
        </w:rPr>
      </w:pPr>
      <w:r w:rsidRPr="00070B09">
        <w:rPr>
          <w:rFonts w:ascii="Arial" w:hAnsi="Arial"/>
          <w:sz w:val="20"/>
          <w:lang w:val="pt-BR"/>
        </w:rPr>
        <w:t xml:space="preserve">SESSÕES ELIMINADAS: 226+ sessões zumbis em estado "PL/SQL </w:t>
      </w:r>
      <w:proofErr w:type="spellStart"/>
      <w:r w:rsidRPr="00070B09">
        <w:rPr>
          <w:rFonts w:ascii="Arial" w:hAnsi="Arial"/>
          <w:sz w:val="20"/>
          <w:lang w:val="pt-BR"/>
        </w:rPr>
        <w:t>lock</w:t>
      </w:r>
      <w:proofErr w:type="spellEnd"/>
      <w:r w:rsidRPr="00070B09">
        <w:rPr>
          <w:rFonts w:ascii="Arial" w:hAnsi="Arial"/>
          <w:sz w:val="20"/>
          <w:lang w:val="pt-BR"/>
        </w:rPr>
        <w:t xml:space="preserve"> timer"</w:t>
      </w:r>
    </w:p>
    <w:p w14:paraId="66F32589" w14:textId="77777777" w:rsidR="006B7F0F" w:rsidRPr="00070B09" w:rsidRDefault="00000000">
      <w:pPr>
        <w:pStyle w:val="Commarcadores"/>
        <w:rPr>
          <w:lang w:val="pt-BR"/>
        </w:rPr>
      </w:pPr>
      <w:r w:rsidRPr="00070B09">
        <w:rPr>
          <w:rFonts w:ascii="Arial" w:hAnsi="Arial"/>
          <w:sz w:val="20"/>
          <w:lang w:val="pt-BR"/>
        </w:rPr>
        <w:t xml:space="preserve">PROCESSOS ÚNICOS: 142 processos únicos </w:t>
      </w:r>
      <w:proofErr w:type="spellStart"/>
      <w:r w:rsidRPr="00070B09">
        <w:rPr>
          <w:rFonts w:ascii="Arial" w:hAnsi="Arial"/>
          <w:sz w:val="20"/>
          <w:lang w:val="pt-BR"/>
        </w:rPr>
        <w:t>requirendo</w:t>
      </w:r>
      <w:proofErr w:type="spellEnd"/>
      <w:r w:rsidRPr="00070B09">
        <w:rPr>
          <w:rFonts w:ascii="Arial" w:hAnsi="Arial"/>
          <w:sz w:val="20"/>
          <w:lang w:val="pt-BR"/>
        </w:rPr>
        <w:t xml:space="preserve"> terminação forçada</w:t>
      </w:r>
    </w:p>
    <w:p w14:paraId="18F3F288" w14:textId="77777777" w:rsidR="006B7F0F" w:rsidRPr="00070B09" w:rsidRDefault="00000000">
      <w:pPr>
        <w:pStyle w:val="Commarcadores"/>
        <w:rPr>
          <w:lang w:val="pt-BR"/>
        </w:rPr>
      </w:pPr>
      <w:r w:rsidRPr="00070B09">
        <w:rPr>
          <w:rFonts w:ascii="Arial" w:hAnsi="Arial"/>
          <w:sz w:val="20"/>
          <w:lang w:val="pt-BR"/>
        </w:rPr>
        <w:t>DURAÇÃO: Recorrência de 3 dias (13-16/04/2026), ~16h impacto total</w:t>
      </w:r>
    </w:p>
    <w:p w14:paraId="61AC0540" w14:textId="77777777" w:rsidR="006B7F0F" w:rsidRPr="00070B09" w:rsidRDefault="00000000">
      <w:pPr>
        <w:pStyle w:val="Commarcadores"/>
        <w:rPr>
          <w:lang w:val="pt-BR"/>
        </w:rPr>
      </w:pPr>
      <w:r w:rsidRPr="00070B09">
        <w:rPr>
          <w:rFonts w:ascii="Arial" w:hAnsi="Arial"/>
          <w:sz w:val="20"/>
          <w:lang w:val="pt-BR"/>
        </w:rPr>
        <w:t>AMBIENTES: PROD01 e PROD03 afetados simultaneamente</w:t>
      </w:r>
    </w:p>
    <w:p w14:paraId="1F524AC8" w14:textId="77777777" w:rsidR="006B7F0F" w:rsidRDefault="00000000">
      <w:pPr>
        <w:pStyle w:val="Commarcadores"/>
      </w:pPr>
      <w:r>
        <w:rPr>
          <w:rFonts w:ascii="Arial" w:hAnsi="Arial"/>
          <w:sz w:val="20"/>
        </w:rPr>
        <w:lastRenderedPageBreak/>
        <w:t xml:space="preserve">MÓDULOS: DBMS_SCHEDULER (87%), </w:t>
      </w:r>
      <w:proofErr w:type="spellStart"/>
      <w:r>
        <w:rPr>
          <w:rFonts w:ascii="Arial" w:hAnsi="Arial"/>
          <w:sz w:val="20"/>
        </w:rPr>
        <w:t>taxone</w:t>
      </w:r>
      <w:proofErr w:type="spellEnd"/>
      <w:r>
        <w:rPr>
          <w:rFonts w:ascii="Arial" w:hAnsi="Arial"/>
          <w:sz w:val="20"/>
        </w:rPr>
        <w:t>-import-</w:t>
      </w:r>
      <w:proofErr w:type="spellStart"/>
      <w:r>
        <w:rPr>
          <w:rFonts w:ascii="Arial" w:hAnsi="Arial"/>
          <w:sz w:val="20"/>
        </w:rPr>
        <w:t>safx</w:t>
      </w:r>
      <w:proofErr w:type="spellEnd"/>
      <w:r>
        <w:rPr>
          <w:rFonts w:ascii="Arial" w:hAnsi="Arial"/>
          <w:sz w:val="20"/>
        </w:rPr>
        <w:t xml:space="preserve"> (7%), taxone-queue-control (6%)</w:t>
      </w:r>
    </w:p>
    <w:p w14:paraId="330BAF07" w14:textId="77777777" w:rsidR="006B7F0F" w:rsidRDefault="00000000">
      <w:pPr>
        <w:pStyle w:val="Commarcadores"/>
      </w:pPr>
      <w:r>
        <w:rPr>
          <w:rFonts w:ascii="Arial" w:hAnsi="Arial"/>
          <w:sz w:val="20"/>
        </w:rPr>
        <w:t>ATEMS: 16 processos interrompidos</w:t>
      </w:r>
    </w:p>
    <w:p w14:paraId="6246673F" w14:textId="77777777" w:rsidR="006B7F0F" w:rsidRDefault="00000000">
      <w:pPr>
        <w:pStyle w:val="Commarcadores"/>
      </w:pPr>
      <w:r>
        <w:rPr>
          <w:rFonts w:ascii="Arial" w:hAnsi="Arial"/>
          <w:sz w:val="20"/>
        </w:rPr>
        <w:t>ÁGUIA BRANCA: 12 processos interrompidos</w:t>
      </w:r>
    </w:p>
    <w:p w14:paraId="41F3D592" w14:textId="77777777" w:rsidR="006B7F0F" w:rsidRDefault="00000000">
      <w:pPr>
        <w:pStyle w:val="Commarcadores"/>
      </w:pPr>
      <w:r>
        <w:rPr>
          <w:rFonts w:ascii="Arial" w:hAnsi="Arial"/>
          <w:sz w:val="20"/>
        </w:rPr>
        <w:t>L'OCCITANE: 11 processos interrompidos</w:t>
      </w:r>
    </w:p>
    <w:p w14:paraId="42551B47" w14:textId="77777777" w:rsidR="006B7F0F" w:rsidRDefault="00000000">
      <w:pPr>
        <w:pStyle w:val="Commarcadores"/>
      </w:pPr>
      <w:r>
        <w:rPr>
          <w:rFonts w:ascii="Arial" w:hAnsi="Arial"/>
          <w:sz w:val="20"/>
        </w:rPr>
        <w:t>EQUINIX BRASIL: 10 processos interrompidos</w:t>
      </w:r>
    </w:p>
    <w:p w14:paraId="56045972" w14:textId="77777777" w:rsidR="006B7F0F" w:rsidRDefault="00000000">
      <w:pPr>
        <w:pStyle w:val="Commarcadores"/>
      </w:pPr>
      <w:r>
        <w:rPr>
          <w:rFonts w:ascii="Arial" w:hAnsi="Arial"/>
          <w:sz w:val="20"/>
        </w:rPr>
        <w:t>PILKINGTON: 8 processos interrompidos</w:t>
      </w:r>
    </w:p>
    <w:p w14:paraId="7FE83E68" w14:textId="77777777" w:rsidR="006B7F0F" w:rsidRDefault="00000000">
      <w:pPr>
        <w:pStyle w:val="Commarcadores"/>
      </w:pPr>
      <w:r>
        <w:rPr>
          <w:rFonts w:ascii="Arial" w:hAnsi="Arial"/>
          <w:sz w:val="20"/>
        </w:rPr>
        <w:t>SOMA: 8 processos interrompidos</w:t>
      </w:r>
    </w:p>
    <w:p w14:paraId="0BAF0D60" w14:textId="77777777" w:rsidR="006B7F0F" w:rsidRDefault="00000000">
      <w:pPr>
        <w:pStyle w:val="Commarcadores"/>
      </w:pPr>
      <w:r>
        <w:rPr>
          <w:rFonts w:ascii="Arial" w:hAnsi="Arial"/>
          <w:sz w:val="20"/>
        </w:rPr>
        <w:t>162 ASH samples "enq: JG queue lock"</w:t>
      </w:r>
    </w:p>
    <w:p w14:paraId="55A0DD70" w14:textId="77777777" w:rsidR="006B7F0F" w:rsidRPr="00070B09" w:rsidRDefault="00000000">
      <w:pPr>
        <w:pStyle w:val="Commarcadores"/>
        <w:rPr>
          <w:lang w:val="pt-BR"/>
        </w:rPr>
      </w:pPr>
      <w:proofErr w:type="spellStart"/>
      <w:r w:rsidRPr="00070B09">
        <w:rPr>
          <w:rFonts w:ascii="Arial" w:hAnsi="Arial"/>
          <w:sz w:val="20"/>
          <w:lang w:val="pt-BR"/>
        </w:rPr>
        <w:t>Ratio</w:t>
      </w:r>
      <w:proofErr w:type="spellEnd"/>
      <w:r w:rsidRPr="00070B09">
        <w:rPr>
          <w:rFonts w:ascii="Arial" w:hAnsi="Arial"/>
          <w:sz w:val="20"/>
          <w:lang w:val="pt-BR"/>
        </w:rPr>
        <w:t>: 1.14 samples ASH por sessão zumbi (162/142)</w:t>
      </w:r>
    </w:p>
    <w:p w14:paraId="175BE90F" w14:textId="77777777" w:rsidR="006B7F0F" w:rsidRDefault="00000000">
      <w:pPr>
        <w:pStyle w:val="Commarcadores"/>
      </w:pPr>
      <w:r>
        <w:rPr>
          <w:rFonts w:ascii="Arial" w:hAnsi="Arial"/>
          <w:sz w:val="20"/>
        </w:rPr>
        <w:t xml:space="preserve">Lock contention </w:t>
      </w:r>
      <w:proofErr w:type="spellStart"/>
      <w:r>
        <w:rPr>
          <w:rFonts w:ascii="Arial" w:hAnsi="Arial"/>
          <w:sz w:val="20"/>
        </w:rPr>
        <w:t>massivo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em</w:t>
      </w:r>
      <w:proofErr w:type="spellEnd"/>
      <w:r>
        <w:rPr>
          <w:rFonts w:ascii="Arial" w:hAnsi="Arial"/>
          <w:sz w:val="20"/>
        </w:rPr>
        <w:t xml:space="preserve"> job queue Oracle</w:t>
      </w:r>
    </w:p>
    <w:p w14:paraId="3C088FFC" w14:textId="77777777" w:rsidR="006B7F0F" w:rsidRPr="00070B09" w:rsidRDefault="00000000">
      <w:pPr>
        <w:pStyle w:val="Commarcadores"/>
        <w:rPr>
          <w:lang w:val="pt-BR"/>
        </w:rPr>
      </w:pPr>
      <w:r w:rsidRPr="00070B09">
        <w:rPr>
          <w:rFonts w:ascii="Arial" w:hAnsi="Arial"/>
          <w:sz w:val="20"/>
          <w:lang w:val="pt-BR"/>
        </w:rPr>
        <w:t>Crescimento exponencial de sessões zumbis (15:02-17:18)</w:t>
      </w:r>
    </w:p>
    <w:p w14:paraId="2F887E7B" w14:textId="77777777" w:rsidR="006B7F0F" w:rsidRPr="00070B09" w:rsidRDefault="006B7F0F">
      <w:pPr>
        <w:rPr>
          <w:lang w:val="pt-BR"/>
        </w:rPr>
      </w:pPr>
    </w:p>
    <w:p w14:paraId="2268F68C" w14:textId="77777777" w:rsidR="006B7F0F" w:rsidRPr="00070B09" w:rsidRDefault="00000000">
      <w:pPr>
        <w:pStyle w:val="Ttulo2"/>
        <w:rPr>
          <w:lang w:val="pt-BR"/>
        </w:rPr>
      </w:pPr>
      <w:r w:rsidRPr="00070B09">
        <w:rPr>
          <w:rFonts w:ascii="Arial" w:hAnsi="Arial"/>
          <w:color w:val="003366"/>
          <w:sz w:val="28"/>
          <w:lang w:val="pt-BR"/>
        </w:rPr>
        <w:t>T0 - ORIGEM ARQUITETURAL (Implementação Anterior):</w:t>
      </w:r>
    </w:p>
    <w:p w14:paraId="2FC725BD" w14:textId="77777777" w:rsidR="006B7F0F" w:rsidRDefault="00000000">
      <w:r>
        <w:rPr>
          <w:rFonts w:ascii="Arial" w:hAnsi="Arial"/>
          <w:color w:val="808080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5FF8514" w14:textId="77777777" w:rsidR="006B7F0F" w:rsidRPr="00070B09" w:rsidRDefault="00000000">
      <w:pPr>
        <w:pStyle w:val="Commarcadores"/>
        <w:rPr>
          <w:lang w:val="pt-BR"/>
        </w:rPr>
      </w:pPr>
      <w:r w:rsidRPr="00070B09">
        <w:rPr>
          <w:rFonts w:ascii="Arial" w:hAnsi="Arial"/>
          <w:sz w:val="20"/>
          <w:lang w:val="pt-BR"/>
        </w:rPr>
        <w:t>Alteração em "demanda ECD anterior" removeu controle de intervalo</w:t>
      </w:r>
    </w:p>
    <w:p w14:paraId="36A0F355" w14:textId="77777777" w:rsidR="006B7F0F" w:rsidRPr="00070B09" w:rsidRDefault="00000000">
      <w:pPr>
        <w:pStyle w:val="Commarcadores"/>
        <w:rPr>
          <w:lang w:val="pt-BR"/>
        </w:rPr>
      </w:pPr>
      <w:proofErr w:type="spellStart"/>
      <w:r w:rsidRPr="00070B09">
        <w:rPr>
          <w:rFonts w:ascii="Arial" w:hAnsi="Arial"/>
          <w:sz w:val="20"/>
          <w:lang w:val="pt-BR"/>
        </w:rPr>
        <w:t>dbms_</w:t>
      </w:r>
      <w:proofErr w:type="gramStart"/>
      <w:r w:rsidRPr="00070B09">
        <w:rPr>
          <w:rFonts w:ascii="Arial" w:hAnsi="Arial"/>
          <w:sz w:val="20"/>
          <w:lang w:val="pt-BR"/>
        </w:rPr>
        <w:t>lock.sleep</w:t>
      </w:r>
      <w:proofErr w:type="spellEnd"/>
      <w:proofErr w:type="gramEnd"/>
      <w:r w:rsidRPr="00070B09">
        <w:rPr>
          <w:rFonts w:ascii="Arial" w:hAnsi="Arial"/>
          <w:sz w:val="20"/>
          <w:lang w:val="pt-BR"/>
        </w:rPr>
        <w:t>(30) foi comentado em loops críticos</w:t>
      </w:r>
    </w:p>
    <w:p w14:paraId="57A3DE04" w14:textId="77777777" w:rsidR="006B7F0F" w:rsidRPr="00070B09" w:rsidRDefault="00000000">
      <w:pPr>
        <w:pStyle w:val="Commarcadores"/>
        <w:rPr>
          <w:lang w:val="pt-BR"/>
        </w:rPr>
      </w:pPr>
      <w:r w:rsidRPr="00070B09">
        <w:rPr>
          <w:rFonts w:ascii="Arial" w:hAnsi="Arial"/>
          <w:sz w:val="20"/>
          <w:lang w:val="pt-BR"/>
        </w:rPr>
        <w:t xml:space="preserve">Sistema passou a executar verificações contínuas sem </w:t>
      </w:r>
      <w:proofErr w:type="spellStart"/>
      <w:r w:rsidRPr="00070B09">
        <w:rPr>
          <w:rFonts w:ascii="Arial" w:hAnsi="Arial"/>
          <w:sz w:val="20"/>
          <w:lang w:val="pt-BR"/>
        </w:rPr>
        <w:t>throttling</w:t>
      </w:r>
      <w:proofErr w:type="spellEnd"/>
    </w:p>
    <w:p w14:paraId="44892D00" w14:textId="77777777" w:rsidR="006B7F0F" w:rsidRPr="00070B09" w:rsidRDefault="00000000">
      <w:pPr>
        <w:pStyle w:val="Commarcadores"/>
        <w:rPr>
          <w:lang w:val="pt-BR"/>
        </w:rPr>
      </w:pPr>
      <w:r w:rsidRPr="00070B09">
        <w:rPr>
          <w:rFonts w:ascii="Arial" w:hAnsi="Arial"/>
          <w:sz w:val="20"/>
          <w:lang w:val="pt-BR"/>
        </w:rPr>
        <w:t>Sintoma: contenção DBMS_LOCK.ALLOCATE_UNIQUE</w:t>
      </w:r>
    </w:p>
    <w:p w14:paraId="5D9021E7" w14:textId="77777777" w:rsidR="006B7F0F" w:rsidRDefault="00000000">
      <w:pPr>
        <w:pStyle w:val="Commarcadores"/>
      </w:pPr>
      <w:proofErr w:type="spellStart"/>
      <w:r>
        <w:rPr>
          <w:rFonts w:ascii="Arial" w:hAnsi="Arial"/>
          <w:sz w:val="20"/>
        </w:rPr>
        <w:t>Detecção</w:t>
      </w:r>
      <w:proofErr w:type="spellEnd"/>
      <w:r>
        <w:rPr>
          <w:rFonts w:ascii="Arial" w:hAnsi="Arial"/>
          <w:sz w:val="20"/>
        </w:rPr>
        <w:t>: ServiceNow INC1240692 - "Too many events row lock contention"</w:t>
      </w:r>
    </w:p>
    <w:p w14:paraId="7D719100" w14:textId="77777777" w:rsidR="006B7F0F" w:rsidRPr="00070B09" w:rsidRDefault="00000000">
      <w:pPr>
        <w:pStyle w:val="Commarcadores"/>
        <w:rPr>
          <w:lang w:val="pt-BR"/>
        </w:rPr>
      </w:pPr>
      <w:r w:rsidRPr="00070B09">
        <w:rPr>
          <w:rFonts w:ascii="Arial" w:hAnsi="Arial"/>
          <w:sz w:val="20"/>
          <w:lang w:val="pt-BR"/>
        </w:rPr>
        <w:t xml:space="preserve">Escalação: Reunião técnica 19:15-21:06 (8 </w:t>
      </w:r>
      <w:proofErr w:type="spellStart"/>
      <w:r w:rsidRPr="00070B09">
        <w:rPr>
          <w:rFonts w:ascii="Arial" w:hAnsi="Arial"/>
          <w:sz w:val="20"/>
          <w:lang w:val="pt-BR"/>
        </w:rPr>
        <w:t>SMEs</w:t>
      </w:r>
      <w:proofErr w:type="spellEnd"/>
      <w:r w:rsidRPr="00070B09">
        <w:rPr>
          <w:rFonts w:ascii="Arial" w:hAnsi="Arial"/>
          <w:sz w:val="20"/>
          <w:lang w:val="pt-BR"/>
        </w:rPr>
        <w:t>, 1h51min)</w:t>
      </w:r>
    </w:p>
    <w:p w14:paraId="08D4B765" w14:textId="77777777" w:rsidR="006B7F0F" w:rsidRDefault="00000000">
      <w:pPr>
        <w:pStyle w:val="Commarcadores"/>
      </w:pPr>
      <w:proofErr w:type="spellStart"/>
      <w:r>
        <w:rPr>
          <w:rFonts w:ascii="Arial" w:hAnsi="Arial"/>
          <w:sz w:val="20"/>
        </w:rPr>
        <w:t>Ação</w:t>
      </w:r>
      <w:proofErr w:type="spellEnd"/>
      <w:r>
        <w:rPr>
          <w:rFonts w:ascii="Arial" w:hAnsi="Arial"/>
          <w:sz w:val="20"/>
        </w:rPr>
        <w:t xml:space="preserve"> de </w:t>
      </w:r>
      <w:proofErr w:type="spellStart"/>
      <w:r>
        <w:rPr>
          <w:rFonts w:ascii="Arial" w:hAnsi="Arial"/>
          <w:sz w:val="20"/>
        </w:rPr>
        <w:t>Recuperação</w:t>
      </w:r>
      <w:proofErr w:type="spellEnd"/>
      <w:r>
        <w:rPr>
          <w:rFonts w:ascii="Arial" w:hAnsi="Arial"/>
          <w:sz w:val="20"/>
        </w:rPr>
        <w:t xml:space="preserve">: Rollback </w:t>
      </w:r>
      <w:proofErr w:type="spellStart"/>
      <w:r>
        <w:rPr>
          <w:rFonts w:ascii="Arial" w:hAnsi="Arial"/>
          <w:sz w:val="20"/>
        </w:rPr>
        <w:t>emergencial</w:t>
      </w:r>
      <w:proofErr w:type="spellEnd"/>
      <w:r>
        <w:rPr>
          <w:rFonts w:ascii="Arial" w:hAnsi="Arial"/>
          <w:sz w:val="20"/>
        </w:rPr>
        <w:t xml:space="preserve"> 21:54 BRT (PatchApply_PROD01_202604132154.zip)</w:t>
      </w:r>
    </w:p>
    <w:p w14:paraId="638C640C" w14:textId="77777777" w:rsidR="006B7F0F" w:rsidRDefault="00000000">
      <w:pPr>
        <w:pStyle w:val="Commarcadores"/>
      </w:pPr>
      <w:r>
        <w:rPr>
          <w:rFonts w:ascii="Arial" w:hAnsi="Arial"/>
          <w:sz w:val="20"/>
        </w:rPr>
        <w:t>Resultado: Performance restaurada temporariamente</w:t>
      </w:r>
    </w:p>
    <w:p w14:paraId="1BE70FB5" w14:textId="77777777" w:rsidR="006B7F0F" w:rsidRPr="00070B09" w:rsidRDefault="00000000">
      <w:pPr>
        <w:pStyle w:val="Commarcadores"/>
        <w:rPr>
          <w:lang w:val="pt-BR"/>
        </w:rPr>
      </w:pPr>
      <w:r w:rsidRPr="00070B09">
        <w:rPr>
          <w:rFonts w:ascii="Arial" w:hAnsi="Arial"/>
          <w:sz w:val="20"/>
          <w:lang w:val="pt-BR"/>
        </w:rPr>
        <w:t xml:space="preserve">❌ GAPS: Causa raiz subjacente não endereçada (spin loop + </w:t>
      </w:r>
      <w:proofErr w:type="spellStart"/>
      <w:r w:rsidRPr="00070B09">
        <w:rPr>
          <w:rFonts w:ascii="Arial" w:hAnsi="Arial"/>
          <w:sz w:val="20"/>
          <w:lang w:val="pt-BR"/>
        </w:rPr>
        <w:t>lib_proc</w:t>
      </w:r>
      <w:proofErr w:type="spellEnd"/>
      <w:r w:rsidRPr="00070B09">
        <w:rPr>
          <w:rFonts w:ascii="Arial" w:hAnsi="Arial"/>
          <w:sz w:val="20"/>
          <w:lang w:val="pt-BR"/>
        </w:rPr>
        <w:t>)</w:t>
      </w:r>
    </w:p>
    <w:p w14:paraId="0A524316" w14:textId="77777777" w:rsidR="006B7F0F" w:rsidRPr="00070B09" w:rsidRDefault="00000000">
      <w:pPr>
        <w:pStyle w:val="Commarcadores"/>
        <w:rPr>
          <w:lang w:val="pt-BR"/>
        </w:rPr>
      </w:pPr>
      <w:r w:rsidRPr="00070B09">
        <w:rPr>
          <w:rFonts w:ascii="Arial" w:hAnsi="Arial"/>
          <w:sz w:val="20"/>
          <w:lang w:val="pt-BR"/>
        </w:rPr>
        <w:t xml:space="preserve">PROD01: Degradação por </w:t>
      </w:r>
      <w:proofErr w:type="spellStart"/>
      <w:r w:rsidRPr="00070B09">
        <w:rPr>
          <w:rFonts w:ascii="Arial" w:hAnsi="Arial"/>
          <w:sz w:val="20"/>
          <w:lang w:val="pt-BR"/>
        </w:rPr>
        <w:t>sleep</w:t>
      </w:r>
      <w:proofErr w:type="spellEnd"/>
      <w:r w:rsidRPr="00070B09">
        <w:rPr>
          <w:rFonts w:ascii="Arial" w:hAnsi="Arial"/>
          <w:sz w:val="20"/>
          <w:lang w:val="pt-BR"/>
        </w:rPr>
        <w:t xml:space="preserve"> timer inadequado</w:t>
      </w:r>
    </w:p>
    <w:p w14:paraId="10E45C8A" w14:textId="77777777" w:rsidR="006B7F0F" w:rsidRDefault="00000000">
      <w:pPr>
        <w:pStyle w:val="Commarcadores"/>
      </w:pPr>
      <w:r>
        <w:rPr>
          <w:rFonts w:ascii="Arial" w:hAnsi="Arial"/>
          <w:sz w:val="20"/>
        </w:rPr>
        <w:t xml:space="preserve">PROD03: </w:t>
      </w:r>
      <w:proofErr w:type="spellStart"/>
      <w:r>
        <w:rPr>
          <w:rFonts w:ascii="Arial" w:hAnsi="Arial"/>
          <w:sz w:val="20"/>
        </w:rPr>
        <w:t>Problemas</w:t>
      </w:r>
      <w:proofErr w:type="spellEnd"/>
      <w:r>
        <w:rPr>
          <w:rFonts w:ascii="Arial" w:hAnsi="Arial"/>
          <w:sz w:val="20"/>
        </w:rPr>
        <w:t xml:space="preserve"> de </w:t>
      </w:r>
      <w:proofErr w:type="spellStart"/>
      <w:r>
        <w:rPr>
          <w:rFonts w:ascii="Arial" w:hAnsi="Arial"/>
          <w:sz w:val="20"/>
        </w:rPr>
        <w:t>controle</w:t>
      </w:r>
      <w:proofErr w:type="spellEnd"/>
      <w:r>
        <w:rPr>
          <w:rFonts w:ascii="Arial" w:hAnsi="Arial"/>
          <w:sz w:val="20"/>
        </w:rPr>
        <w:t xml:space="preserve"> de fila SaFiloc Control</w:t>
      </w:r>
    </w:p>
    <w:p w14:paraId="23BEE0CB" w14:textId="77777777" w:rsidR="006B7F0F" w:rsidRPr="00070B09" w:rsidRDefault="00000000">
      <w:pPr>
        <w:pStyle w:val="Commarcadores"/>
        <w:rPr>
          <w:lang w:val="pt-BR"/>
        </w:rPr>
      </w:pPr>
      <w:r w:rsidRPr="00070B09">
        <w:rPr>
          <w:rFonts w:ascii="Arial" w:hAnsi="Arial"/>
          <w:sz w:val="20"/>
          <w:lang w:val="pt-BR"/>
        </w:rPr>
        <w:t xml:space="preserve">Impacto crítico: Cliente </w:t>
      </w:r>
      <w:proofErr w:type="spellStart"/>
      <w:r w:rsidRPr="00070B09">
        <w:rPr>
          <w:rFonts w:ascii="Arial" w:hAnsi="Arial"/>
          <w:sz w:val="20"/>
          <w:lang w:val="pt-BR"/>
        </w:rPr>
        <w:t>Shopee</w:t>
      </w:r>
      <w:proofErr w:type="spellEnd"/>
      <w:r w:rsidRPr="00070B09">
        <w:rPr>
          <w:rFonts w:ascii="Arial" w:hAnsi="Arial"/>
          <w:sz w:val="20"/>
          <w:lang w:val="pt-BR"/>
        </w:rPr>
        <w:t xml:space="preserve"> (processo &gt;24h)</w:t>
      </w:r>
    </w:p>
    <w:p w14:paraId="6CC28A3C" w14:textId="77777777" w:rsidR="006B7F0F" w:rsidRPr="00070B09" w:rsidRDefault="00000000">
      <w:pPr>
        <w:pStyle w:val="Commarcadores"/>
        <w:rPr>
          <w:lang w:val="pt-BR"/>
        </w:rPr>
      </w:pPr>
      <w:r w:rsidRPr="00070B09">
        <w:rPr>
          <w:rFonts w:ascii="Arial" w:hAnsi="Arial"/>
          <w:sz w:val="20"/>
          <w:lang w:val="pt-BR"/>
        </w:rPr>
        <w:t xml:space="preserve">18:33 - Cristiane Fugii questiona </w:t>
      </w:r>
      <w:proofErr w:type="spellStart"/>
      <w:r w:rsidRPr="00070B09">
        <w:rPr>
          <w:rFonts w:ascii="Arial" w:hAnsi="Arial"/>
          <w:sz w:val="20"/>
          <w:lang w:val="pt-BR"/>
        </w:rPr>
        <w:t>lib_proc</w:t>
      </w:r>
      <w:proofErr w:type="spellEnd"/>
      <w:r w:rsidRPr="00070B09">
        <w:rPr>
          <w:rFonts w:ascii="Arial" w:hAnsi="Arial"/>
          <w:sz w:val="20"/>
          <w:lang w:val="pt-BR"/>
        </w:rPr>
        <w:t xml:space="preserve"> (❌ PERGUNTA NÃO RESPONDIDA)</w:t>
      </w:r>
    </w:p>
    <w:p w14:paraId="7E3E0C5D" w14:textId="77777777" w:rsidR="006B7F0F" w:rsidRDefault="00000000">
      <w:pPr>
        <w:pStyle w:val="Commarcadores"/>
      </w:pPr>
      <w:r>
        <w:rPr>
          <w:rFonts w:ascii="Arial" w:hAnsi="Arial"/>
          <w:sz w:val="20"/>
        </w:rPr>
        <w:t>❌ Root cause analysis inconclusivo</w:t>
      </w:r>
    </w:p>
    <w:p w14:paraId="2D6D53A2" w14:textId="77777777" w:rsidR="006B7F0F" w:rsidRPr="00070B09" w:rsidRDefault="00000000">
      <w:pPr>
        <w:pStyle w:val="Commarcadores"/>
        <w:rPr>
          <w:lang w:val="pt-BR"/>
        </w:rPr>
      </w:pPr>
      <w:r w:rsidRPr="00070B09">
        <w:rPr>
          <w:rFonts w:ascii="Arial" w:hAnsi="Arial"/>
          <w:sz w:val="20"/>
          <w:lang w:val="pt-BR"/>
        </w:rPr>
        <w:t>Avalanche de sessões zumbis (USER_TAXONE_SOMA primeira sessão)</w:t>
      </w:r>
    </w:p>
    <w:p w14:paraId="562E2D77" w14:textId="77777777" w:rsidR="006B7F0F" w:rsidRDefault="00000000">
      <w:pPr>
        <w:pStyle w:val="Commarcadores"/>
      </w:pPr>
      <w:r>
        <w:rPr>
          <w:rFonts w:ascii="Arial" w:hAnsi="Arial"/>
          <w:sz w:val="20"/>
        </w:rPr>
        <w:t xml:space="preserve">17:05-17:13: Pico </w:t>
      </w:r>
      <w:proofErr w:type="spellStart"/>
      <w:r>
        <w:rPr>
          <w:rFonts w:ascii="Arial" w:hAnsi="Arial"/>
          <w:sz w:val="20"/>
        </w:rPr>
        <w:t>crítico</w:t>
      </w:r>
      <w:proofErr w:type="spellEnd"/>
      <w:r>
        <w:rPr>
          <w:rFonts w:ascii="Arial" w:hAnsi="Arial"/>
          <w:sz w:val="20"/>
        </w:rPr>
        <w:t xml:space="preserve"> - crescimento exponencial</w:t>
      </w:r>
    </w:p>
    <w:p w14:paraId="4493103D" w14:textId="77777777" w:rsidR="006B7F0F" w:rsidRPr="00070B09" w:rsidRDefault="00000000">
      <w:pPr>
        <w:pStyle w:val="Commarcadores"/>
        <w:rPr>
          <w:lang w:val="pt-BR"/>
        </w:rPr>
      </w:pPr>
      <w:r w:rsidRPr="00070B09">
        <w:rPr>
          <w:rFonts w:ascii="Arial" w:hAnsi="Arial"/>
          <w:sz w:val="20"/>
          <w:lang w:val="pt-BR"/>
        </w:rPr>
        <w:t xml:space="preserve">226+ sessões em estado "PL/SQL </w:t>
      </w:r>
      <w:proofErr w:type="spellStart"/>
      <w:r w:rsidRPr="00070B09">
        <w:rPr>
          <w:rFonts w:ascii="Arial" w:hAnsi="Arial"/>
          <w:sz w:val="20"/>
          <w:lang w:val="pt-BR"/>
        </w:rPr>
        <w:t>lock</w:t>
      </w:r>
      <w:proofErr w:type="spellEnd"/>
      <w:r w:rsidRPr="00070B09">
        <w:rPr>
          <w:rFonts w:ascii="Arial" w:hAnsi="Arial"/>
          <w:sz w:val="20"/>
          <w:lang w:val="pt-BR"/>
        </w:rPr>
        <w:t xml:space="preserve"> timer"</w:t>
      </w:r>
    </w:p>
    <w:p w14:paraId="58E2BE1D" w14:textId="77777777" w:rsidR="006B7F0F" w:rsidRDefault="00000000">
      <w:pPr>
        <w:pStyle w:val="Commarcadores"/>
      </w:pPr>
      <w:proofErr w:type="spellStart"/>
      <w:r>
        <w:rPr>
          <w:rFonts w:ascii="Arial" w:hAnsi="Arial"/>
          <w:sz w:val="20"/>
        </w:rPr>
        <w:t>Ação</w:t>
      </w:r>
      <w:proofErr w:type="spellEnd"/>
      <w:r>
        <w:rPr>
          <w:rFonts w:ascii="Arial" w:hAnsi="Arial"/>
          <w:sz w:val="20"/>
        </w:rPr>
        <w:t xml:space="preserve"> de </w:t>
      </w:r>
      <w:proofErr w:type="spellStart"/>
      <w:r>
        <w:rPr>
          <w:rFonts w:ascii="Arial" w:hAnsi="Arial"/>
          <w:sz w:val="20"/>
        </w:rPr>
        <w:t>Recuperação</w:t>
      </w:r>
      <w:proofErr w:type="spellEnd"/>
      <w:r>
        <w:rPr>
          <w:rFonts w:ascii="Arial" w:hAnsi="Arial"/>
          <w:sz w:val="20"/>
        </w:rPr>
        <w:t>: Kill sessions manual (ALTER SYSTEM KILL SESSION)</w:t>
      </w:r>
    </w:p>
    <w:p w14:paraId="0DA44318" w14:textId="77777777" w:rsidR="006B7F0F" w:rsidRDefault="00000000">
      <w:pPr>
        <w:pStyle w:val="Commarcadores"/>
      </w:pPr>
      <w:r>
        <w:rPr>
          <w:rFonts w:ascii="Arial" w:hAnsi="Arial"/>
          <w:sz w:val="20"/>
        </w:rPr>
        <w:t>❌ Investigação técnica em andamento</w:t>
      </w:r>
    </w:p>
    <w:p w14:paraId="71AE9A0D" w14:textId="77777777" w:rsidR="006B7F0F" w:rsidRDefault="00000000">
      <w:pPr>
        <w:pStyle w:val="Commarcadores"/>
      </w:pPr>
      <w:r>
        <w:rPr>
          <w:rFonts w:ascii="Arial" w:hAnsi="Arial"/>
          <w:sz w:val="20"/>
        </w:rPr>
        <w:t>Code review identificou: controle de throttling desabilitado</w:t>
      </w:r>
    </w:p>
    <w:p w14:paraId="5258D69D" w14:textId="77777777" w:rsidR="006B7F0F" w:rsidRPr="00070B09" w:rsidRDefault="00000000">
      <w:pPr>
        <w:pStyle w:val="Commarcadores"/>
        <w:rPr>
          <w:lang w:val="pt-BR"/>
        </w:rPr>
      </w:pPr>
      <w:r w:rsidRPr="00070B09">
        <w:rPr>
          <w:rFonts w:ascii="Arial" w:hAnsi="Arial"/>
          <w:sz w:val="20"/>
          <w:lang w:val="pt-BR"/>
        </w:rPr>
        <w:t xml:space="preserve">Localização: </w:t>
      </w:r>
      <w:proofErr w:type="spellStart"/>
      <w:r w:rsidRPr="00070B09">
        <w:rPr>
          <w:rFonts w:ascii="Arial" w:hAnsi="Arial"/>
          <w:sz w:val="20"/>
          <w:lang w:val="pt-BR"/>
        </w:rPr>
        <w:t>EQUAL_DATAMART_FPROC.Proc_</w:t>
      </w:r>
      <w:proofErr w:type="gramStart"/>
      <w:r w:rsidRPr="00070B09">
        <w:rPr>
          <w:rFonts w:ascii="Arial" w:hAnsi="Arial"/>
          <w:sz w:val="20"/>
          <w:lang w:val="pt-BR"/>
        </w:rPr>
        <w:t>Job</w:t>
      </w:r>
      <w:proofErr w:type="spellEnd"/>
      <w:r w:rsidRPr="00070B09">
        <w:rPr>
          <w:rFonts w:ascii="Arial" w:hAnsi="Arial"/>
          <w:sz w:val="20"/>
          <w:lang w:val="pt-BR"/>
        </w:rPr>
        <w:t>(</w:t>
      </w:r>
      <w:proofErr w:type="gramEnd"/>
      <w:r w:rsidRPr="00070B09">
        <w:rPr>
          <w:rFonts w:ascii="Arial" w:hAnsi="Arial"/>
          <w:sz w:val="20"/>
          <w:lang w:val="pt-BR"/>
        </w:rPr>
        <w:t>) linha 12464</w:t>
      </w:r>
    </w:p>
    <w:p w14:paraId="352E2279" w14:textId="77777777" w:rsidR="006B7F0F" w:rsidRPr="00070B09" w:rsidRDefault="00000000">
      <w:pPr>
        <w:pStyle w:val="Commarcadores"/>
        <w:rPr>
          <w:lang w:val="pt-BR"/>
        </w:rPr>
      </w:pPr>
      <w:r w:rsidRPr="00070B09">
        <w:rPr>
          <w:rFonts w:ascii="Arial" w:hAnsi="Arial"/>
          <w:sz w:val="20"/>
          <w:lang w:val="pt-BR"/>
        </w:rPr>
        <w:t xml:space="preserve">Problema: Loop infinito sem </w:t>
      </w:r>
      <w:proofErr w:type="spellStart"/>
      <w:r w:rsidRPr="00070B09">
        <w:rPr>
          <w:rFonts w:ascii="Arial" w:hAnsi="Arial"/>
          <w:sz w:val="20"/>
          <w:lang w:val="pt-BR"/>
        </w:rPr>
        <w:t>sleep</w:t>
      </w:r>
      <w:proofErr w:type="spellEnd"/>
      <w:r w:rsidRPr="00070B09">
        <w:rPr>
          <w:rFonts w:ascii="Arial" w:hAnsi="Arial"/>
          <w:sz w:val="20"/>
          <w:lang w:val="pt-BR"/>
        </w:rPr>
        <w:t xml:space="preserve"> gerando 500-1.000 queries/segundo</w:t>
      </w:r>
    </w:p>
    <w:p w14:paraId="45ED42D7" w14:textId="77777777" w:rsidR="006B7F0F" w:rsidRDefault="00000000">
      <w:pPr>
        <w:pStyle w:val="Commarcadores"/>
      </w:pPr>
      <w:r>
        <w:rPr>
          <w:rFonts w:ascii="Arial" w:hAnsi="Arial"/>
          <w:sz w:val="20"/>
        </w:rPr>
        <w:t>✅ ROOT CAUSE CONFIRMADA - Spin Loop Oracle</w:t>
      </w:r>
    </w:p>
    <w:p w14:paraId="3A2A0580" w14:textId="77777777" w:rsidR="006B7F0F" w:rsidRPr="00070B09" w:rsidRDefault="00000000">
      <w:pPr>
        <w:pStyle w:val="Commarcadores"/>
        <w:rPr>
          <w:lang w:val="pt-BR"/>
        </w:rPr>
      </w:pPr>
      <w:proofErr w:type="spellStart"/>
      <w:r w:rsidRPr="00070B09">
        <w:rPr>
          <w:rFonts w:ascii="Arial" w:hAnsi="Arial"/>
          <w:sz w:val="20"/>
          <w:lang w:val="pt-BR"/>
        </w:rPr>
        <w:t>lib_proc</w:t>
      </w:r>
      <w:proofErr w:type="spellEnd"/>
      <w:r w:rsidRPr="00070B09">
        <w:rPr>
          <w:rFonts w:ascii="Arial" w:hAnsi="Arial"/>
          <w:sz w:val="20"/>
          <w:lang w:val="pt-BR"/>
        </w:rPr>
        <w:t xml:space="preserve"> confirmado como causa raiz primária (US 1102771)</w:t>
      </w:r>
    </w:p>
    <w:p w14:paraId="7921DFB4" w14:textId="77777777" w:rsidR="006B7F0F" w:rsidRDefault="00000000">
      <w:pPr>
        <w:pStyle w:val="Commarcadores"/>
      </w:pPr>
      <w:proofErr w:type="spellStart"/>
      <w:r>
        <w:rPr>
          <w:rFonts w:ascii="Arial" w:hAnsi="Arial"/>
          <w:sz w:val="20"/>
        </w:rPr>
        <w:lastRenderedPageBreak/>
        <w:t>Pergunta</w:t>
      </w:r>
      <w:proofErr w:type="spellEnd"/>
      <w:r>
        <w:rPr>
          <w:rFonts w:ascii="Arial" w:hAnsi="Arial"/>
          <w:sz w:val="20"/>
        </w:rPr>
        <w:t xml:space="preserve"> de Cristiane Fugii finalmente respondida</w:t>
      </w:r>
    </w:p>
    <w:p w14:paraId="23900549" w14:textId="77777777" w:rsidR="006B7F0F" w:rsidRDefault="00000000">
      <w:pPr>
        <w:pStyle w:val="Commarcadores"/>
      </w:pPr>
      <w:r>
        <w:rPr>
          <w:rFonts w:ascii="Arial" w:hAnsi="Arial"/>
          <w:sz w:val="20"/>
        </w:rPr>
        <w:t>Fix emergencial implementado: dbms_lock.sleep(5)</w:t>
      </w:r>
    </w:p>
    <w:p w14:paraId="672795F6" w14:textId="77777777" w:rsidR="006B7F0F" w:rsidRDefault="00000000">
      <w:pPr>
        <w:pStyle w:val="Commarcadores"/>
      </w:pPr>
      <w:r>
        <w:rPr>
          <w:rFonts w:ascii="Arial" w:hAnsi="Arial"/>
          <w:sz w:val="20"/>
        </w:rPr>
        <w:t>Oracle Support consultado</w:t>
      </w:r>
    </w:p>
    <w:p w14:paraId="74B0F367" w14:textId="77777777" w:rsidR="006B7F0F" w:rsidRDefault="00000000">
      <w:pPr>
        <w:pStyle w:val="Commarcadores"/>
      </w:pPr>
      <w:r>
        <w:rPr>
          <w:rFonts w:ascii="Arial" w:hAnsi="Arial"/>
          <w:sz w:val="20"/>
        </w:rPr>
        <w:t>✅ INVESTIGAÇÃO COMPLETA</w:t>
      </w:r>
    </w:p>
    <w:p w14:paraId="4376ABFB" w14:textId="77777777" w:rsidR="006B7F0F" w:rsidRDefault="00000000">
      <w:pPr>
        <w:pStyle w:val="Commarcadores"/>
      </w:pPr>
      <w:r>
        <w:rPr>
          <w:rFonts w:ascii="Arial" w:hAnsi="Arial"/>
          <w:sz w:val="20"/>
        </w:rPr>
        <w:t>Jorge Washington validou RCA automatizado</w:t>
      </w:r>
    </w:p>
    <w:p w14:paraId="3AB095E0" w14:textId="77777777" w:rsidR="006B7F0F" w:rsidRPr="00070B09" w:rsidRDefault="00000000">
      <w:pPr>
        <w:pStyle w:val="Commarcadores"/>
        <w:rPr>
          <w:lang w:val="pt-BR"/>
        </w:rPr>
      </w:pPr>
      <w:r w:rsidRPr="00070B09">
        <w:rPr>
          <w:rFonts w:ascii="Arial" w:hAnsi="Arial"/>
          <w:sz w:val="20"/>
          <w:lang w:val="pt-BR"/>
        </w:rPr>
        <w:t>Confirmação das correlações técnicas pela IA</w:t>
      </w:r>
    </w:p>
    <w:p w14:paraId="2372761D" w14:textId="77777777" w:rsidR="006B7F0F" w:rsidRPr="00070B09" w:rsidRDefault="00000000">
      <w:pPr>
        <w:pStyle w:val="Commarcadores"/>
        <w:rPr>
          <w:lang w:val="pt-BR"/>
        </w:rPr>
      </w:pPr>
      <w:r w:rsidRPr="00070B09">
        <w:rPr>
          <w:rFonts w:ascii="Arial" w:hAnsi="Arial"/>
          <w:sz w:val="20"/>
          <w:lang w:val="pt-BR"/>
        </w:rPr>
        <w:t>Aprovação para apresentação ao time técnico</w:t>
      </w:r>
    </w:p>
    <w:p w14:paraId="7929F1CD" w14:textId="77777777" w:rsidR="006B7F0F" w:rsidRDefault="00000000">
      <w:pPr>
        <w:pStyle w:val="Commarcadores"/>
      </w:pPr>
      <w:r>
        <w:rPr>
          <w:rFonts w:ascii="Arial" w:hAnsi="Arial"/>
          <w:sz w:val="20"/>
        </w:rPr>
        <w:t>✅ RCA APROVADO PARA PRODUÇÃO</w:t>
      </w:r>
    </w:p>
    <w:p w14:paraId="592E3950" w14:textId="77777777" w:rsidR="006B7F0F" w:rsidRDefault="006B7F0F"/>
    <w:p w14:paraId="5D598502" w14:textId="77777777" w:rsidR="006B7F0F" w:rsidRPr="00070B09" w:rsidRDefault="00000000">
      <w:pPr>
        <w:pStyle w:val="Ttulo2"/>
        <w:rPr>
          <w:lang w:val="pt-BR"/>
        </w:rPr>
      </w:pPr>
      <w:r w:rsidRPr="00070B09">
        <w:rPr>
          <w:rFonts w:ascii="Arial" w:hAnsi="Arial"/>
          <w:color w:val="003366"/>
          <w:sz w:val="28"/>
          <w:lang w:val="pt-BR"/>
        </w:rPr>
        <w:t>STATUS: MÚLTIPLAS CAUSAS RAIZ IDENTIFICADAS E VALIDADAS</w:t>
      </w:r>
    </w:p>
    <w:p w14:paraId="4E507A7D" w14:textId="77777777" w:rsidR="006B7F0F" w:rsidRPr="00070B09" w:rsidRDefault="00000000">
      <w:pPr>
        <w:rPr>
          <w:lang w:val="pt-BR"/>
        </w:rPr>
      </w:pPr>
      <w:r w:rsidRPr="00070B09">
        <w:rPr>
          <w:rFonts w:ascii="Arial" w:hAnsi="Arial"/>
          <w:color w:val="808080"/>
          <w:sz w:val="16"/>
          <w:lang w:val="pt-BR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77E24F" w14:textId="77777777" w:rsidR="006B7F0F" w:rsidRPr="00070B09" w:rsidRDefault="00000000">
      <w:pPr>
        <w:rPr>
          <w:lang w:val="pt-BR"/>
        </w:rPr>
      </w:pPr>
      <w:r w:rsidRPr="00070B09">
        <w:rPr>
          <w:rFonts w:ascii="Arial" w:hAnsi="Arial"/>
          <w:lang w:val="pt-BR"/>
        </w:rPr>
        <w:t>CÓDIGO: LIB_PROC-001 (PRIMÁRIA) + EQUAL_FPROC-001 (SECUNDÁRIA) + DBMS_LOCK-001 (INICIAL)</w:t>
      </w:r>
    </w:p>
    <w:p w14:paraId="12319C76" w14:textId="77777777" w:rsidR="006B7F0F" w:rsidRPr="00070B09" w:rsidRDefault="00000000">
      <w:pPr>
        <w:rPr>
          <w:lang w:val="pt-BR"/>
        </w:rPr>
      </w:pPr>
      <w:r w:rsidRPr="00070B09">
        <w:rPr>
          <w:rFonts w:ascii="Arial" w:hAnsi="Arial"/>
          <w:lang w:val="pt-BR"/>
        </w:rPr>
        <w:t>MECANISMO:</w:t>
      </w:r>
      <w:r w:rsidRPr="00070B09">
        <w:rPr>
          <w:rFonts w:ascii="Arial" w:hAnsi="Arial"/>
          <w:lang w:val="pt-BR"/>
        </w:rPr>
        <w:br/>
        <w:t xml:space="preserve">Alterações inadequadas na biblioteca compartilhada </w:t>
      </w:r>
      <w:proofErr w:type="spellStart"/>
      <w:r w:rsidRPr="00070B09">
        <w:rPr>
          <w:rFonts w:ascii="Arial" w:hAnsi="Arial"/>
          <w:lang w:val="pt-BR"/>
        </w:rPr>
        <w:t>lib_proc</w:t>
      </w:r>
      <w:proofErr w:type="spellEnd"/>
      <w:r w:rsidRPr="00070B09">
        <w:rPr>
          <w:rFonts w:ascii="Arial" w:hAnsi="Arial"/>
          <w:lang w:val="pt-BR"/>
        </w:rPr>
        <w:t xml:space="preserve"> (13-14/04/2026) combinadas</w:t>
      </w:r>
      <w:r w:rsidRPr="00070B09">
        <w:rPr>
          <w:rFonts w:ascii="Arial" w:hAnsi="Arial"/>
          <w:lang w:val="pt-BR"/>
        </w:rPr>
        <w:br/>
        <w:t xml:space="preserve">com loop infinito sem </w:t>
      </w:r>
      <w:proofErr w:type="spellStart"/>
      <w:r w:rsidRPr="00070B09">
        <w:rPr>
          <w:rFonts w:ascii="Arial" w:hAnsi="Arial"/>
          <w:lang w:val="pt-BR"/>
        </w:rPr>
        <w:t>throttling</w:t>
      </w:r>
      <w:proofErr w:type="spellEnd"/>
      <w:r w:rsidRPr="00070B09">
        <w:rPr>
          <w:rFonts w:ascii="Arial" w:hAnsi="Arial"/>
          <w:lang w:val="pt-BR"/>
        </w:rPr>
        <w:t xml:space="preserve"> no módulo EQUAL_DATAMART_FPROC resultaram em contenção</w:t>
      </w:r>
      <w:r w:rsidRPr="00070B09">
        <w:rPr>
          <w:rFonts w:ascii="Arial" w:hAnsi="Arial"/>
          <w:lang w:val="pt-BR"/>
        </w:rPr>
        <w:br/>
        <w:t>Oracle massiva, manifestando-se como 226+ sessões zumbis e degradação sistêmica de</w:t>
      </w:r>
      <w:r w:rsidRPr="00070B09">
        <w:rPr>
          <w:rFonts w:ascii="Arial" w:hAnsi="Arial"/>
          <w:lang w:val="pt-BR"/>
        </w:rPr>
        <w:br/>
        <w:t>performance em múltiplos ambientes simultaneamente.</w:t>
      </w:r>
    </w:p>
    <w:p w14:paraId="144C1158" w14:textId="77777777" w:rsidR="006B7F0F" w:rsidRPr="00070B09" w:rsidRDefault="00000000">
      <w:pPr>
        <w:rPr>
          <w:lang w:val="pt-BR"/>
        </w:rPr>
      </w:pPr>
      <w:r w:rsidRPr="00070B09">
        <w:rPr>
          <w:rFonts w:ascii="Arial" w:hAnsi="Arial"/>
          <w:lang w:val="pt-BR"/>
        </w:rPr>
        <w:t>DECLARAÇÃO:</w:t>
      </w:r>
      <w:r w:rsidRPr="00070B09">
        <w:rPr>
          <w:rFonts w:ascii="Arial" w:hAnsi="Arial"/>
          <w:lang w:val="pt-BR"/>
        </w:rPr>
        <w:br/>
        <w:t>A causa raiz primária foi a alteração inadequada do controle DBMS_LOCK.SLEEP() na</w:t>
      </w:r>
      <w:r w:rsidRPr="00070B09">
        <w:rPr>
          <w:rFonts w:ascii="Arial" w:hAnsi="Arial"/>
          <w:lang w:val="pt-BR"/>
        </w:rPr>
        <w:br/>
        <w:t xml:space="preserve">biblioteca </w:t>
      </w:r>
      <w:proofErr w:type="spellStart"/>
      <w:r w:rsidRPr="00070B09">
        <w:rPr>
          <w:rFonts w:ascii="Arial" w:hAnsi="Arial"/>
          <w:lang w:val="pt-BR"/>
        </w:rPr>
        <w:t>lib_proc</w:t>
      </w:r>
      <w:proofErr w:type="spellEnd"/>
      <w:r w:rsidRPr="00070B09">
        <w:rPr>
          <w:rFonts w:ascii="Arial" w:hAnsi="Arial"/>
          <w:lang w:val="pt-BR"/>
        </w:rPr>
        <w:t xml:space="preserve"> entre 13</w:t>
      </w:r>
      <w:proofErr w:type="gramStart"/>
      <w:r w:rsidRPr="00070B09">
        <w:rPr>
          <w:rFonts w:ascii="Arial" w:hAnsi="Arial"/>
          <w:lang w:val="pt-BR"/>
        </w:rPr>
        <w:t>-</w:t>
      </w:r>
      <w:proofErr w:type="gramEnd"/>
      <w:r w:rsidRPr="00070B09">
        <w:rPr>
          <w:rFonts w:ascii="Arial" w:hAnsi="Arial"/>
          <w:lang w:val="pt-BR"/>
        </w:rPr>
        <w:t>14/04/2026, coincidente com o início do incidente. Esta</w:t>
      </w:r>
      <w:r w:rsidRPr="00070B09">
        <w:rPr>
          <w:rFonts w:ascii="Arial" w:hAnsi="Arial"/>
          <w:lang w:val="pt-BR"/>
        </w:rPr>
        <w:br/>
        <w:t xml:space="preserve">modificação, combinada com o spin loop desabilitado no </w:t>
      </w:r>
      <w:proofErr w:type="spellStart"/>
      <w:r w:rsidRPr="00070B09">
        <w:rPr>
          <w:rFonts w:ascii="Arial" w:hAnsi="Arial"/>
          <w:lang w:val="pt-BR"/>
        </w:rPr>
        <w:t>EQUAL_DATAMART_FPROC.Proc_</w:t>
      </w:r>
      <w:proofErr w:type="gramStart"/>
      <w:r w:rsidRPr="00070B09">
        <w:rPr>
          <w:rFonts w:ascii="Arial" w:hAnsi="Arial"/>
          <w:lang w:val="pt-BR"/>
        </w:rPr>
        <w:t>Job</w:t>
      </w:r>
      <w:proofErr w:type="spellEnd"/>
      <w:r w:rsidRPr="00070B09">
        <w:rPr>
          <w:rFonts w:ascii="Arial" w:hAnsi="Arial"/>
          <w:lang w:val="pt-BR"/>
        </w:rPr>
        <w:t>(</w:t>
      </w:r>
      <w:proofErr w:type="gramEnd"/>
      <w:r w:rsidRPr="00070B09">
        <w:rPr>
          <w:rFonts w:ascii="Arial" w:hAnsi="Arial"/>
          <w:lang w:val="pt-BR"/>
        </w:rPr>
        <w:t>)</w:t>
      </w:r>
      <w:r w:rsidRPr="00070B09">
        <w:rPr>
          <w:rFonts w:ascii="Arial" w:hAnsi="Arial"/>
          <w:lang w:val="pt-BR"/>
        </w:rPr>
        <w:br/>
        <w:t xml:space="preserve">(linha 12464), resultou em 500-1.000 queries/segundo em </w:t>
      </w:r>
      <w:proofErr w:type="spellStart"/>
      <w:r w:rsidRPr="00070B09">
        <w:rPr>
          <w:rFonts w:ascii="Arial" w:hAnsi="Arial"/>
          <w:lang w:val="pt-BR"/>
        </w:rPr>
        <w:t>all_scheduler_jobs</w:t>
      </w:r>
      <w:proofErr w:type="spellEnd"/>
      <w:r w:rsidRPr="00070B09">
        <w:rPr>
          <w:rFonts w:ascii="Arial" w:hAnsi="Arial"/>
          <w:lang w:val="pt-BR"/>
        </w:rPr>
        <w:t>, causando</w:t>
      </w:r>
      <w:r w:rsidRPr="00070B09">
        <w:rPr>
          <w:rFonts w:ascii="Arial" w:hAnsi="Arial"/>
          <w:lang w:val="pt-BR"/>
        </w:rPr>
        <w:br/>
        <w:t xml:space="preserve">contenção massiva no </w:t>
      </w:r>
      <w:proofErr w:type="spellStart"/>
      <w:r w:rsidRPr="00070B09">
        <w:rPr>
          <w:rFonts w:ascii="Arial" w:hAnsi="Arial"/>
          <w:lang w:val="pt-BR"/>
        </w:rPr>
        <w:t>job</w:t>
      </w:r>
      <w:proofErr w:type="spellEnd"/>
      <w:r w:rsidRPr="00070B09">
        <w:rPr>
          <w:rFonts w:ascii="Arial" w:hAnsi="Arial"/>
          <w:lang w:val="pt-BR"/>
        </w:rPr>
        <w:t xml:space="preserve"> </w:t>
      </w:r>
      <w:proofErr w:type="spellStart"/>
      <w:r w:rsidRPr="00070B09">
        <w:rPr>
          <w:rFonts w:ascii="Arial" w:hAnsi="Arial"/>
          <w:lang w:val="pt-BR"/>
        </w:rPr>
        <w:t>queue</w:t>
      </w:r>
      <w:proofErr w:type="spellEnd"/>
      <w:r w:rsidRPr="00070B09">
        <w:rPr>
          <w:rFonts w:ascii="Arial" w:hAnsi="Arial"/>
          <w:lang w:val="pt-BR"/>
        </w:rPr>
        <w:t xml:space="preserve"> Oracle e acúmulo exponencial de sessões zumbis.</w:t>
      </w:r>
    </w:p>
    <w:p w14:paraId="45421DF8" w14:textId="77777777" w:rsidR="006B7F0F" w:rsidRPr="00070B09" w:rsidRDefault="00000000">
      <w:pPr>
        <w:rPr>
          <w:lang w:val="pt-BR"/>
        </w:rPr>
      </w:pPr>
      <w:r w:rsidRPr="00070B09">
        <w:rPr>
          <w:rFonts w:ascii="Arial" w:hAnsi="Arial"/>
          <w:lang w:val="pt-BR"/>
        </w:rPr>
        <w:t>EVIDÊNCIAS:</w:t>
      </w:r>
      <w:r w:rsidRPr="00070B09">
        <w:rPr>
          <w:rFonts w:ascii="Arial" w:hAnsi="Arial"/>
          <w:lang w:val="pt-BR"/>
        </w:rPr>
        <w:br/>
        <w:t xml:space="preserve">1. TEMPORAIS: Coincidência exata entre alteração </w:t>
      </w:r>
      <w:proofErr w:type="spellStart"/>
      <w:r w:rsidRPr="00070B09">
        <w:rPr>
          <w:rFonts w:ascii="Arial" w:hAnsi="Arial"/>
          <w:lang w:val="pt-BR"/>
        </w:rPr>
        <w:t>lib_proc</w:t>
      </w:r>
      <w:proofErr w:type="spellEnd"/>
      <w:r w:rsidRPr="00070B09">
        <w:rPr>
          <w:rFonts w:ascii="Arial" w:hAnsi="Arial"/>
          <w:lang w:val="pt-BR"/>
        </w:rPr>
        <w:t xml:space="preserve"> (13-14/04) e início do incidente</w:t>
      </w:r>
      <w:r w:rsidRPr="00070B09">
        <w:rPr>
          <w:rFonts w:ascii="Arial" w:hAnsi="Arial"/>
          <w:lang w:val="pt-BR"/>
        </w:rPr>
        <w:br/>
        <w:t>2. CÓDIGO: Loop comentado "--</w:t>
      </w:r>
      <w:proofErr w:type="spellStart"/>
      <w:r w:rsidRPr="00070B09">
        <w:rPr>
          <w:rFonts w:ascii="Arial" w:hAnsi="Arial"/>
          <w:lang w:val="pt-BR"/>
        </w:rPr>
        <w:t>dbms_</w:t>
      </w:r>
      <w:proofErr w:type="gramStart"/>
      <w:r w:rsidRPr="00070B09">
        <w:rPr>
          <w:rFonts w:ascii="Arial" w:hAnsi="Arial"/>
          <w:lang w:val="pt-BR"/>
        </w:rPr>
        <w:t>lock.sleep</w:t>
      </w:r>
      <w:proofErr w:type="spellEnd"/>
      <w:proofErr w:type="gramEnd"/>
      <w:r w:rsidRPr="00070B09">
        <w:rPr>
          <w:rFonts w:ascii="Arial" w:hAnsi="Arial"/>
          <w:lang w:val="pt-BR"/>
        </w:rPr>
        <w:t>(30);" no EQUAL_DATAMART_FPROC linha 12464</w:t>
      </w:r>
      <w:r w:rsidRPr="00070B09">
        <w:rPr>
          <w:rFonts w:ascii="Arial" w:hAnsi="Arial"/>
          <w:lang w:val="pt-BR"/>
        </w:rPr>
        <w:br/>
        <w:t>3. ORACLE: 162 ASH samples "</w:t>
      </w:r>
      <w:proofErr w:type="spellStart"/>
      <w:r w:rsidRPr="00070B09">
        <w:rPr>
          <w:rFonts w:ascii="Arial" w:hAnsi="Arial"/>
          <w:lang w:val="pt-BR"/>
        </w:rPr>
        <w:t>enq</w:t>
      </w:r>
      <w:proofErr w:type="spellEnd"/>
      <w:r w:rsidRPr="00070B09">
        <w:rPr>
          <w:rFonts w:ascii="Arial" w:hAnsi="Arial"/>
          <w:lang w:val="pt-BR"/>
        </w:rPr>
        <w:t xml:space="preserve">: JG </w:t>
      </w:r>
      <w:proofErr w:type="spellStart"/>
      <w:r w:rsidRPr="00070B09">
        <w:rPr>
          <w:rFonts w:ascii="Arial" w:hAnsi="Arial"/>
          <w:lang w:val="pt-BR"/>
        </w:rPr>
        <w:t>queue</w:t>
      </w:r>
      <w:proofErr w:type="spellEnd"/>
      <w:r w:rsidRPr="00070B09">
        <w:rPr>
          <w:rFonts w:ascii="Arial" w:hAnsi="Arial"/>
          <w:lang w:val="pt-BR"/>
        </w:rPr>
        <w:t xml:space="preserve"> </w:t>
      </w:r>
      <w:proofErr w:type="spellStart"/>
      <w:r w:rsidRPr="00070B09">
        <w:rPr>
          <w:rFonts w:ascii="Arial" w:hAnsi="Arial"/>
          <w:lang w:val="pt-BR"/>
        </w:rPr>
        <w:t>lock</w:t>
      </w:r>
      <w:proofErr w:type="spellEnd"/>
      <w:r w:rsidRPr="00070B09">
        <w:rPr>
          <w:rFonts w:ascii="Arial" w:hAnsi="Arial"/>
          <w:lang w:val="pt-BR"/>
        </w:rPr>
        <w:t>" correlacionados com 142 sessões únicas</w:t>
      </w:r>
      <w:r w:rsidRPr="00070B09">
        <w:rPr>
          <w:rFonts w:ascii="Arial" w:hAnsi="Arial"/>
          <w:lang w:val="pt-BR"/>
        </w:rPr>
        <w:br/>
        <w:t xml:space="preserve">4. CORRELAÇÃO: </w:t>
      </w:r>
      <w:proofErr w:type="spellStart"/>
      <w:r w:rsidRPr="00070B09">
        <w:rPr>
          <w:rFonts w:ascii="Arial" w:hAnsi="Arial"/>
          <w:lang w:val="pt-BR"/>
        </w:rPr>
        <w:t>lib_proc</w:t>
      </w:r>
      <w:proofErr w:type="spellEnd"/>
      <w:r w:rsidRPr="00070B09">
        <w:rPr>
          <w:rFonts w:ascii="Arial" w:hAnsi="Arial"/>
          <w:lang w:val="pt-BR"/>
        </w:rPr>
        <w:t xml:space="preserve"> (código) afeta LIB_PROCESSO (tabela) confirmado via US 1102771/1103712</w:t>
      </w:r>
      <w:r w:rsidRPr="00070B09">
        <w:rPr>
          <w:rFonts w:ascii="Arial" w:hAnsi="Arial"/>
          <w:lang w:val="pt-BR"/>
        </w:rPr>
        <w:br/>
        <w:t xml:space="preserve">5. PERGUNTA TÉCNICA: Cristiane Fugii questionou </w:t>
      </w:r>
      <w:proofErr w:type="spellStart"/>
      <w:r w:rsidRPr="00070B09">
        <w:rPr>
          <w:rFonts w:ascii="Arial" w:hAnsi="Arial"/>
          <w:lang w:val="pt-BR"/>
        </w:rPr>
        <w:t>lib_proc</w:t>
      </w:r>
      <w:proofErr w:type="spellEnd"/>
      <w:r w:rsidRPr="00070B09">
        <w:rPr>
          <w:rFonts w:ascii="Arial" w:hAnsi="Arial"/>
          <w:lang w:val="pt-BR"/>
        </w:rPr>
        <w:t xml:space="preserve"> (14/04 18:33) - </w:t>
      </w:r>
      <w:r w:rsidRPr="00070B09">
        <w:rPr>
          <w:rFonts w:ascii="Arial" w:hAnsi="Arial"/>
          <w:lang w:val="pt-BR"/>
        </w:rPr>
        <w:lastRenderedPageBreak/>
        <w:t>confirmada em 17/04</w:t>
      </w:r>
      <w:r w:rsidRPr="00070B09">
        <w:rPr>
          <w:rFonts w:ascii="Arial" w:hAnsi="Arial"/>
          <w:lang w:val="pt-BR"/>
        </w:rPr>
        <w:br/>
        <w:t>6. VALIDAÇÃO: Jorge Washington (Delivery Manager) confirmou correlações da IA (20/04/2026)</w:t>
      </w:r>
    </w:p>
    <w:p w14:paraId="14848FBF" w14:textId="77777777" w:rsidR="006B7F0F" w:rsidRPr="00070B09" w:rsidRDefault="00000000">
      <w:pPr>
        <w:pStyle w:val="Commarcadores"/>
        <w:rPr>
          <w:lang w:val="pt-BR"/>
        </w:rPr>
      </w:pPr>
      <w:r w:rsidRPr="00070B09">
        <w:rPr>
          <w:rFonts w:ascii="Arial" w:hAnsi="Arial"/>
          <w:sz w:val="20"/>
          <w:lang w:val="pt-BR"/>
        </w:rPr>
        <w:t xml:space="preserve">Análise de </w:t>
      </w:r>
      <w:proofErr w:type="spellStart"/>
      <w:r w:rsidRPr="00070B09">
        <w:rPr>
          <w:rFonts w:ascii="Arial" w:hAnsi="Arial"/>
          <w:sz w:val="20"/>
          <w:lang w:val="pt-BR"/>
        </w:rPr>
        <w:t>timeline</w:t>
      </w:r>
      <w:proofErr w:type="spellEnd"/>
      <w:r w:rsidRPr="00070B09">
        <w:rPr>
          <w:rFonts w:ascii="Arial" w:hAnsi="Arial"/>
          <w:sz w:val="20"/>
          <w:lang w:val="pt-BR"/>
        </w:rPr>
        <w:t xml:space="preserve"> correlacional (alterações </w:t>
      </w:r>
      <w:proofErr w:type="spellStart"/>
      <w:r w:rsidRPr="00070B09">
        <w:rPr>
          <w:rFonts w:ascii="Arial" w:hAnsi="Arial"/>
          <w:sz w:val="20"/>
          <w:lang w:val="pt-BR"/>
        </w:rPr>
        <w:t>vs</w:t>
      </w:r>
      <w:proofErr w:type="spellEnd"/>
      <w:r w:rsidRPr="00070B09">
        <w:rPr>
          <w:rFonts w:ascii="Arial" w:hAnsi="Arial"/>
          <w:sz w:val="20"/>
          <w:lang w:val="pt-BR"/>
        </w:rPr>
        <w:t xml:space="preserve"> incidentes)</w:t>
      </w:r>
    </w:p>
    <w:p w14:paraId="3C8B49AF" w14:textId="77777777" w:rsidR="006B7F0F" w:rsidRPr="00070B09" w:rsidRDefault="00000000">
      <w:pPr>
        <w:pStyle w:val="Commarcadores"/>
        <w:rPr>
          <w:lang w:val="pt-BR"/>
        </w:rPr>
      </w:pPr>
      <w:proofErr w:type="spellStart"/>
      <w:r w:rsidRPr="00070B09">
        <w:rPr>
          <w:rFonts w:ascii="Arial" w:hAnsi="Arial"/>
          <w:sz w:val="20"/>
          <w:lang w:val="pt-BR"/>
        </w:rPr>
        <w:t>Code</w:t>
      </w:r>
      <w:proofErr w:type="spellEnd"/>
      <w:r w:rsidRPr="00070B09">
        <w:rPr>
          <w:rFonts w:ascii="Arial" w:hAnsi="Arial"/>
          <w:sz w:val="20"/>
          <w:lang w:val="pt-BR"/>
        </w:rPr>
        <w:t xml:space="preserve"> review automatizado via IA validado por especialistas</w:t>
      </w:r>
    </w:p>
    <w:p w14:paraId="46969A5C" w14:textId="77777777" w:rsidR="006B7F0F" w:rsidRDefault="00000000">
      <w:pPr>
        <w:pStyle w:val="Commarcadores"/>
      </w:pPr>
      <w:proofErr w:type="spellStart"/>
      <w:r>
        <w:rPr>
          <w:rFonts w:ascii="Arial" w:hAnsi="Arial"/>
          <w:sz w:val="20"/>
        </w:rPr>
        <w:t>Análise</w:t>
      </w:r>
      <w:proofErr w:type="spellEnd"/>
      <w:r>
        <w:rPr>
          <w:rFonts w:ascii="Arial" w:hAnsi="Arial"/>
          <w:sz w:val="20"/>
        </w:rPr>
        <w:t xml:space="preserve"> ASH samples Oracle Database</w:t>
      </w:r>
    </w:p>
    <w:p w14:paraId="1AACA8D2" w14:textId="77777777" w:rsidR="006B7F0F" w:rsidRDefault="00000000">
      <w:pPr>
        <w:pStyle w:val="Commarcadores"/>
      </w:pPr>
      <w:r>
        <w:rPr>
          <w:rFonts w:ascii="Arial" w:hAnsi="Arial"/>
          <w:sz w:val="20"/>
        </w:rPr>
        <w:t>Correlação de User Stories (US 1102771 + US 1103712)</w:t>
      </w:r>
    </w:p>
    <w:p w14:paraId="6CD53B41" w14:textId="77777777" w:rsidR="006B7F0F" w:rsidRPr="00070B09" w:rsidRDefault="00000000">
      <w:pPr>
        <w:pStyle w:val="Commarcadores"/>
        <w:rPr>
          <w:lang w:val="pt-BR"/>
        </w:rPr>
      </w:pPr>
      <w:r w:rsidRPr="00070B09">
        <w:rPr>
          <w:rFonts w:ascii="Arial" w:hAnsi="Arial"/>
          <w:sz w:val="20"/>
          <w:lang w:val="pt-BR"/>
        </w:rPr>
        <w:t xml:space="preserve">Validação técnica por </w:t>
      </w:r>
      <w:proofErr w:type="spellStart"/>
      <w:r w:rsidRPr="00070B09">
        <w:rPr>
          <w:rFonts w:ascii="Arial" w:hAnsi="Arial"/>
          <w:sz w:val="20"/>
          <w:lang w:val="pt-BR"/>
        </w:rPr>
        <w:t>SMEs</w:t>
      </w:r>
      <w:proofErr w:type="spellEnd"/>
      <w:r w:rsidRPr="00070B09">
        <w:rPr>
          <w:rFonts w:ascii="Arial" w:hAnsi="Arial"/>
          <w:sz w:val="20"/>
          <w:lang w:val="pt-BR"/>
        </w:rPr>
        <w:t xml:space="preserve"> (8 especialistas + Jorge Washington)</w:t>
      </w:r>
    </w:p>
    <w:p w14:paraId="4B4F2AF1" w14:textId="77777777" w:rsidR="006B7F0F" w:rsidRPr="00070B09" w:rsidRDefault="006B7F0F">
      <w:pPr>
        <w:rPr>
          <w:lang w:val="pt-BR"/>
        </w:rPr>
      </w:pPr>
    </w:p>
    <w:p w14:paraId="372F42FB" w14:textId="77777777" w:rsidR="006B7F0F" w:rsidRPr="00070B09" w:rsidRDefault="00000000">
      <w:pPr>
        <w:pStyle w:val="Ttulo2"/>
        <w:rPr>
          <w:lang w:val="pt-BR"/>
        </w:rPr>
      </w:pPr>
      <w:r w:rsidRPr="00070B09">
        <w:rPr>
          <w:rFonts w:ascii="Arial" w:hAnsi="Arial"/>
          <w:color w:val="003366"/>
          <w:sz w:val="28"/>
          <w:lang w:val="pt-BR"/>
        </w:rPr>
        <w:t>CC    Descrição                                           Evidência                      Status</w:t>
      </w:r>
    </w:p>
    <w:p w14:paraId="2B297273" w14:textId="77777777" w:rsidR="006B7F0F" w:rsidRPr="00070B09" w:rsidRDefault="00000000">
      <w:pPr>
        <w:rPr>
          <w:lang w:val="pt-BR"/>
        </w:rPr>
      </w:pPr>
      <w:r w:rsidRPr="00070B09">
        <w:rPr>
          <w:rFonts w:ascii="Arial" w:hAnsi="Arial"/>
          <w:color w:val="808080"/>
          <w:sz w:val="16"/>
          <w:lang w:val="pt-BR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0186264" w14:textId="77777777" w:rsidR="006B7F0F" w:rsidRPr="00070B09" w:rsidRDefault="00000000">
      <w:pPr>
        <w:rPr>
          <w:lang w:val="pt-BR"/>
        </w:rPr>
      </w:pPr>
      <w:r w:rsidRPr="00070B09">
        <w:rPr>
          <w:rFonts w:ascii="Arial" w:hAnsi="Arial"/>
          <w:b/>
          <w:color w:val="008000"/>
          <w:lang w:val="pt-BR"/>
        </w:rPr>
        <w:t xml:space="preserve">CC-01 </w:t>
      </w:r>
      <w:proofErr w:type="spellStart"/>
      <w:r w:rsidRPr="00070B09">
        <w:rPr>
          <w:rFonts w:ascii="Arial" w:hAnsi="Arial"/>
          <w:b/>
          <w:color w:val="008000"/>
          <w:lang w:val="pt-BR"/>
        </w:rPr>
        <w:t>lib_proc</w:t>
      </w:r>
      <w:proofErr w:type="spellEnd"/>
      <w:r w:rsidRPr="00070B09">
        <w:rPr>
          <w:rFonts w:ascii="Arial" w:hAnsi="Arial"/>
          <w:b/>
          <w:color w:val="008000"/>
          <w:lang w:val="pt-BR"/>
        </w:rPr>
        <w:t>: DBMS_LOCK.SLEEP() inadequado             US 1102771, coincidência      CONFIRMADA</w:t>
      </w:r>
      <w:r w:rsidRPr="00070B09">
        <w:rPr>
          <w:rFonts w:ascii="Arial" w:hAnsi="Arial"/>
          <w:b/>
          <w:color w:val="008000"/>
          <w:lang w:val="pt-BR"/>
        </w:rPr>
        <w:br/>
        <w:t xml:space="preserve">                                                          temporal 13-14/04</w:t>
      </w:r>
      <w:r w:rsidRPr="00070B09">
        <w:rPr>
          <w:rFonts w:ascii="Arial" w:hAnsi="Arial"/>
          <w:b/>
          <w:color w:val="008000"/>
          <w:lang w:val="pt-BR"/>
        </w:rPr>
        <w:br/>
        <w:t xml:space="preserve">CC-02 EQUAL_DATAMART_FPROC: Spin loop sem </w:t>
      </w:r>
      <w:proofErr w:type="spellStart"/>
      <w:r w:rsidRPr="00070B09">
        <w:rPr>
          <w:rFonts w:ascii="Arial" w:hAnsi="Arial"/>
          <w:b/>
          <w:color w:val="008000"/>
          <w:lang w:val="pt-BR"/>
        </w:rPr>
        <w:t>throttling</w:t>
      </w:r>
      <w:proofErr w:type="spellEnd"/>
      <w:r w:rsidRPr="00070B09">
        <w:rPr>
          <w:rFonts w:ascii="Arial" w:hAnsi="Arial"/>
          <w:b/>
          <w:color w:val="008000"/>
          <w:lang w:val="pt-BR"/>
        </w:rPr>
        <w:t xml:space="preserve">     Linha 12464, --</w:t>
      </w:r>
      <w:proofErr w:type="spellStart"/>
      <w:r w:rsidRPr="00070B09">
        <w:rPr>
          <w:rFonts w:ascii="Arial" w:hAnsi="Arial"/>
          <w:b/>
          <w:color w:val="008000"/>
          <w:lang w:val="pt-BR"/>
        </w:rPr>
        <w:t>sleep</w:t>
      </w:r>
      <w:proofErr w:type="spellEnd"/>
      <w:r w:rsidRPr="00070B09">
        <w:rPr>
          <w:rFonts w:ascii="Arial" w:hAnsi="Arial"/>
          <w:b/>
          <w:color w:val="008000"/>
          <w:lang w:val="pt-BR"/>
        </w:rPr>
        <w:t>(30)      CONFIRMADA</w:t>
      </w:r>
      <w:r w:rsidRPr="00070B09">
        <w:rPr>
          <w:rFonts w:ascii="Arial" w:hAnsi="Arial"/>
          <w:b/>
          <w:color w:val="008000"/>
          <w:lang w:val="pt-BR"/>
        </w:rPr>
        <w:br/>
        <w:t xml:space="preserve">                                                          comentado</w:t>
      </w:r>
      <w:r w:rsidRPr="00070B09">
        <w:rPr>
          <w:rFonts w:ascii="Arial" w:hAnsi="Arial"/>
          <w:b/>
          <w:color w:val="008000"/>
          <w:lang w:val="pt-BR"/>
        </w:rPr>
        <w:br/>
        <w:t>CC-03 DBMS_LOCK.ALLOCATE_UNIQUE: Contenção inicial       ServiceNow INC1240692,        CONFIRMADA</w:t>
      </w:r>
      <w:r w:rsidRPr="00070B09">
        <w:rPr>
          <w:rFonts w:ascii="Arial" w:hAnsi="Arial"/>
          <w:b/>
          <w:color w:val="008000"/>
          <w:lang w:val="pt-BR"/>
        </w:rPr>
        <w:br/>
        <w:t xml:space="preserve">                                                          reunião 13/04</w:t>
      </w:r>
      <w:r w:rsidRPr="00070B09">
        <w:rPr>
          <w:rFonts w:ascii="Arial" w:hAnsi="Arial"/>
          <w:b/>
          <w:color w:val="008000"/>
          <w:lang w:val="pt-BR"/>
        </w:rPr>
        <w:br/>
        <w:t>CC-04 Controle threads inadequado: 10 threads sem        NUM_THREAD_FRW: 10,           CONFIRMADA</w:t>
      </w:r>
      <w:r w:rsidRPr="00070B09">
        <w:rPr>
          <w:rFonts w:ascii="Arial" w:hAnsi="Arial"/>
          <w:b/>
          <w:color w:val="008000"/>
          <w:lang w:val="pt-BR"/>
        </w:rPr>
        <w:br/>
        <w:t xml:space="preserve">      </w:t>
      </w:r>
      <w:proofErr w:type="spellStart"/>
      <w:r w:rsidRPr="00070B09">
        <w:rPr>
          <w:rFonts w:ascii="Arial" w:hAnsi="Arial"/>
          <w:b/>
          <w:color w:val="008000"/>
          <w:lang w:val="pt-BR"/>
        </w:rPr>
        <w:t>Resource</w:t>
      </w:r>
      <w:proofErr w:type="spellEnd"/>
      <w:r w:rsidRPr="00070B09">
        <w:rPr>
          <w:rFonts w:ascii="Arial" w:hAnsi="Arial"/>
          <w:b/>
          <w:color w:val="008000"/>
          <w:lang w:val="pt-BR"/>
        </w:rPr>
        <w:t xml:space="preserve"> Manager                                    sem Oracle RM</w:t>
      </w:r>
      <w:r w:rsidRPr="00070B09">
        <w:rPr>
          <w:rFonts w:ascii="Arial" w:hAnsi="Arial"/>
          <w:b/>
          <w:color w:val="008000"/>
          <w:lang w:val="pt-BR"/>
        </w:rPr>
        <w:br/>
        <w:t xml:space="preserve">CC-05 </w:t>
      </w:r>
      <w:proofErr w:type="spellStart"/>
      <w:r w:rsidRPr="00070B09">
        <w:rPr>
          <w:rFonts w:ascii="Arial" w:hAnsi="Arial"/>
          <w:b/>
          <w:color w:val="008000"/>
          <w:lang w:val="pt-BR"/>
        </w:rPr>
        <w:t>SaFiloc</w:t>
      </w:r>
      <w:proofErr w:type="spellEnd"/>
      <w:r w:rsidRPr="00070B09">
        <w:rPr>
          <w:rFonts w:ascii="Arial" w:hAnsi="Arial"/>
          <w:b/>
          <w:color w:val="008000"/>
          <w:lang w:val="pt-BR"/>
        </w:rPr>
        <w:t xml:space="preserve"> </w:t>
      </w:r>
      <w:proofErr w:type="spellStart"/>
      <w:r w:rsidRPr="00070B09">
        <w:rPr>
          <w:rFonts w:ascii="Arial" w:hAnsi="Arial"/>
          <w:b/>
          <w:color w:val="008000"/>
          <w:lang w:val="pt-BR"/>
        </w:rPr>
        <w:t>Control</w:t>
      </w:r>
      <w:proofErr w:type="spellEnd"/>
      <w:r w:rsidRPr="00070B09">
        <w:rPr>
          <w:rFonts w:ascii="Arial" w:hAnsi="Arial"/>
          <w:b/>
          <w:color w:val="008000"/>
          <w:lang w:val="pt-BR"/>
        </w:rPr>
        <w:t xml:space="preserve">: Deadlock sem </w:t>
      </w:r>
      <w:proofErr w:type="spellStart"/>
      <w:r w:rsidRPr="00070B09">
        <w:rPr>
          <w:rFonts w:ascii="Arial" w:hAnsi="Arial"/>
          <w:b/>
          <w:color w:val="008000"/>
          <w:lang w:val="pt-BR"/>
        </w:rPr>
        <w:t>recovery</w:t>
      </w:r>
      <w:proofErr w:type="spellEnd"/>
      <w:r w:rsidRPr="00070B09">
        <w:rPr>
          <w:rFonts w:ascii="Arial" w:hAnsi="Arial"/>
          <w:b/>
          <w:color w:val="008000"/>
          <w:lang w:val="pt-BR"/>
        </w:rPr>
        <w:t xml:space="preserve"> automático  PROD03, limpeza manual        CONFIRMADA</w:t>
      </w:r>
      <w:r w:rsidRPr="00070B09">
        <w:rPr>
          <w:rFonts w:ascii="Arial" w:hAnsi="Arial"/>
          <w:b/>
          <w:color w:val="008000"/>
          <w:lang w:val="pt-BR"/>
        </w:rPr>
        <w:br/>
        <w:t xml:space="preserve">                                                          registros</w:t>
      </w:r>
      <w:r w:rsidRPr="00070B09">
        <w:rPr>
          <w:rFonts w:ascii="Arial" w:hAnsi="Arial"/>
          <w:b/>
          <w:color w:val="008000"/>
          <w:lang w:val="pt-BR"/>
        </w:rPr>
        <w:br/>
        <w:t>CC-06 RAISE em loops aninhados: Padrão recorrente        WI #1058225, WI #1027128,     POSSÍVEL</w:t>
      </w:r>
      <w:r w:rsidRPr="00070B09">
        <w:rPr>
          <w:rFonts w:ascii="Arial" w:hAnsi="Arial"/>
          <w:b/>
          <w:color w:val="008000"/>
          <w:lang w:val="pt-BR"/>
        </w:rPr>
        <w:br/>
        <w:t xml:space="preserve">                                                          histórico 14.400 linhas</w:t>
      </w:r>
      <w:r w:rsidRPr="00070B09">
        <w:rPr>
          <w:rFonts w:ascii="Arial" w:hAnsi="Arial"/>
          <w:b/>
          <w:color w:val="008000"/>
          <w:lang w:val="pt-BR"/>
        </w:rPr>
        <w:br/>
        <w:t>CC-07 Monitoramento inadequado: Detecção tardia de       Sessões &gt;10min não            CONFIRMADA</w:t>
      </w:r>
      <w:r w:rsidRPr="00070B09">
        <w:rPr>
          <w:rFonts w:ascii="Arial" w:hAnsi="Arial"/>
          <w:b/>
          <w:color w:val="008000"/>
          <w:lang w:val="pt-BR"/>
        </w:rPr>
        <w:br/>
        <w:t xml:space="preserve">      sessões zumbis                                      detectadas proativamente</w:t>
      </w:r>
      <w:r w:rsidRPr="00070B09">
        <w:rPr>
          <w:rFonts w:ascii="Arial" w:hAnsi="Arial"/>
          <w:b/>
          <w:color w:val="008000"/>
          <w:lang w:val="pt-BR"/>
        </w:rPr>
        <w:br/>
        <w:t xml:space="preserve">CC-08 Arquitetura não-SaaS: </w:t>
      </w:r>
      <w:proofErr w:type="spellStart"/>
      <w:r w:rsidRPr="00070B09">
        <w:rPr>
          <w:rFonts w:ascii="Arial" w:hAnsi="Arial"/>
          <w:b/>
          <w:color w:val="008000"/>
          <w:lang w:val="pt-BR"/>
        </w:rPr>
        <w:t>Multiple</w:t>
      </w:r>
      <w:proofErr w:type="spellEnd"/>
      <w:r w:rsidRPr="00070B09">
        <w:rPr>
          <w:rFonts w:ascii="Arial" w:hAnsi="Arial"/>
          <w:b/>
          <w:color w:val="008000"/>
          <w:lang w:val="pt-BR"/>
        </w:rPr>
        <w:t xml:space="preserve"> clientes em        27 clientes simultâneos,       CONFIRMADA</w:t>
      </w:r>
      <w:r w:rsidRPr="00070B09">
        <w:rPr>
          <w:rFonts w:ascii="Arial" w:hAnsi="Arial"/>
          <w:b/>
          <w:color w:val="008000"/>
          <w:lang w:val="pt-BR"/>
        </w:rPr>
        <w:br/>
        <w:t xml:space="preserve">      infraestrutura compartilhada                       impacto cascata</w:t>
      </w:r>
    </w:p>
    <w:p w14:paraId="72839481" w14:textId="77777777" w:rsidR="006B7F0F" w:rsidRPr="00070B09" w:rsidRDefault="006B7F0F">
      <w:pPr>
        <w:rPr>
          <w:lang w:val="pt-BR"/>
        </w:rPr>
      </w:pPr>
    </w:p>
    <w:p w14:paraId="3CE51492" w14:textId="77777777" w:rsidR="006B7F0F" w:rsidRPr="00070B09" w:rsidRDefault="00000000">
      <w:pPr>
        <w:pStyle w:val="Ttulo2"/>
        <w:rPr>
          <w:lang w:val="pt-BR"/>
        </w:rPr>
      </w:pPr>
      <w:r w:rsidRPr="00070B09">
        <w:rPr>
          <w:rFonts w:ascii="Arial" w:hAnsi="Arial"/>
          <w:color w:val="003366"/>
          <w:sz w:val="28"/>
          <w:lang w:val="pt-BR"/>
        </w:rPr>
        <w:lastRenderedPageBreak/>
        <w:t>ID    Ação                                    Endereça     Desafios                    Status</w:t>
      </w:r>
    </w:p>
    <w:p w14:paraId="3B52FAAF" w14:textId="77777777" w:rsidR="006B7F0F" w:rsidRPr="00070B09" w:rsidRDefault="00000000">
      <w:pPr>
        <w:rPr>
          <w:lang w:val="pt-BR"/>
        </w:rPr>
      </w:pPr>
      <w:r w:rsidRPr="00070B09">
        <w:rPr>
          <w:rFonts w:ascii="Arial" w:hAnsi="Arial"/>
          <w:color w:val="808080"/>
          <w:sz w:val="16"/>
          <w:lang w:val="pt-BR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967D6A6" w14:textId="77777777" w:rsidR="006B7F0F" w:rsidRPr="00070B09" w:rsidRDefault="00000000">
      <w:pPr>
        <w:rPr>
          <w:lang w:val="pt-BR"/>
        </w:rPr>
      </w:pPr>
      <w:r w:rsidRPr="00070B09">
        <w:rPr>
          <w:rFonts w:ascii="Arial" w:hAnsi="Arial"/>
          <w:b/>
          <w:color w:val="008000"/>
          <w:lang w:val="pt-BR"/>
        </w:rPr>
        <w:t xml:space="preserve">SP-01 Implementar monitoramento proativo      CC-07        Definir </w:t>
      </w:r>
      <w:proofErr w:type="spellStart"/>
      <w:r w:rsidRPr="00070B09">
        <w:rPr>
          <w:rFonts w:ascii="Arial" w:hAnsi="Arial"/>
          <w:b/>
          <w:color w:val="008000"/>
          <w:lang w:val="pt-BR"/>
        </w:rPr>
        <w:t>thresholds</w:t>
      </w:r>
      <w:proofErr w:type="spellEnd"/>
      <w:r w:rsidRPr="00070B09">
        <w:rPr>
          <w:rFonts w:ascii="Arial" w:hAnsi="Arial"/>
          <w:b/>
          <w:color w:val="008000"/>
          <w:lang w:val="pt-BR"/>
        </w:rPr>
        <w:t xml:space="preserve">          EM ANDAMENTO</w:t>
      </w:r>
      <w:r w:rsidRPr="00070B09">
        <w:rPr>
          <w:rFonts w:ascii="Arial" w:hAnsi="Arial"/>
          <w:b/>
          <w:color w:val="008000"/>
          <w:lang w:val="pt-BR"/>
        </w:rPr>
        <w:br/>
        <w:t xml:space="preserve">      para sessões zumbis (&gt;10min + fila)                  adequados</w:t>
      </w:r>
      <w:r w:rsidRPr="00070B09">
        <w:rPr>
          <w:rFonts w:ascii="Arial" w:hAnsi="Arial"/>
          <w:b/>
          <w:color w:val="008000"/>
          <w:lang w:val="pt-BR"/>
        </w:rPr>
        <w:br/>
        <w:t xml:space="preserve">SP-02 Parametrizar </w:t>
      </w:r>
      <w:proofErr w:type="spellStart"/>
      <w:r w:rsidRPr="00070B09">
        <w:rPr>
          <w:rFonts w:ascii="Arial" w:hAnsi="Arial"/>
          <w:b/>
          <w:color w:val="008000"/>
          <w:lang w:val="pt-BR"/>
        </w:rPr>
        <w:t>lib_proc</w:t>
      </w:r>
      <w:proofErr w:type="spellEnd"/>
      <w:r w:rsidRPr="00070B09">
        <w:rPr>
          <w:rFonts w:ascii="Arial" w:hAnsi="Arial"/>
          <w:b/>
          <w:color w:val="008000"/>
          <w:lang w:val="pt-BR"/>
        </w:rPr>
        <w:t xml:space="preserve"> via </w:t>
      </w:r>
      <w:proofErr w:type="spellStart"/>
      <w:r w:rsidRPr="00070B09">
        <w:rPr>
          <w:rFonts w:ascii="Arial" w:hAnsi="Arial"/>
          <w:b/>
          <w:color w:val="008000"/>
          <w:lang w:val="pt-BR"/>
        </w:rPr>
        <w:t>config</w:t>
      </w:r>
      <w:proofErr w:type="spellEnd"/>
      <w:r w:rsidRPr="00070B09">
        <w:rPr>
          <w:rFonts w:ascii="Arial" w:hAnsi="Arial"/>
          <w:b/>
          <w:color w:val="008000"/>
          <w:lang w:val="pt-BR"/>
        </w:rPr>
        <w:t xml:space="preserve">        CC-01        Refatoração biblioteca      EM ANDAMENTO</w:t>
      </w:r>
      <w:r w:rsidRPr="00070B09">
        <w:rPr>
          <w:rFonts w:ascii="Arial" w:hAnsi="Arial"/>
          <w:b/>
          <w:color w:val="008000"/>
          <w:lang w:val="pt-BR"/>
        </w:rPr>
        <w:br/>
        <w:t xml:space="preserve">      externa (US 1102771)                                 compartilhada</w:t>
      </w:r>
      <w:r w:rsidRPr="00070B09">
        <w:rPr>
          <w:rFonts w:ascii="Arial" w:hAnsi="Arial"/>
          <w:b/>
          <w:color w:val="008000"/>
          <w:lang w:val="pt-BR"/>
        </w:rPr>
        <w:br/>
        <w:t>SP-03 Implementar fila única para controle    CC-04        Mudança arquitetural        PLANEJADO</w:t>
      </w:r>
      <w:r w:rsidRPr="00070B09">
        <w:rPr>
          <w:rFonts w:ascii="Arial" w:hAnsi="Arial"/>
          <w:b/>
          <w:color w:val="008000"/>
          <w:lang w:val="pt-BR"/>
        </w:rPr>
        <w:br/>
        <w:t xml:space="preserve">      de processos                                         significativa</w:t>
      </w:r>
      <w:r w:rsidRPr="00070B09">
        <w:rPr>
          <w:rFonts w:ascii="Arial" w:hAnsi="Arial"/>
          <w:b/>
          <w:color w:val="008000"/>
          <w:lang w:val="pt-BR"/>
        </w:rPr>
        <w:br/>
        <w:t xml:space="preserve">SP-04 Oracle </w:t>
      </w:r>
      <w:proofErr w:type="spellStart"/>
      <w:r w:rsidRPr="00070B09">
        <w:rPr>
          <w:rFonts w:ascii="Arial" w:hAnsi="Arial"/>
          <w:b/>
          <w:color w:val="008000"/>
          <w:lang w:val="pt-BR"/>
        </w:rPr>
        <w:t>Resource</w:t>
      </w:r>
      <w:proofErr w:type="spellEnd"/>
      <w:r w:rsidRPr="00070B09">
        <w:rPr>
          <w:rFonts w:ascii="Arial" w:hAnsi="Arial"/>
          <w:b/>
          <w:color w:val="008000"/>
          <w:lang w:val="pt-BR"/>
        </w:rPr>
        <w:t xml:space="preserve"> Manager para controle   CC-04        Configuração cloud Oracle   PLANEJADO</w:t>
      </w:r>
      <w:r w:rsidRPr="00070B09">
        <w:rPr>
          <w:rFonts w:ascii="Arial" w:hAnsi="Arial"/>
          <w:b/>
          <w:color w:val="008000"/>
          <w:lang w:val="pt-BR"/>
        </w:rPr>
        <w:br/>
        <w:t xml:space="preserve">      de threads (10 → gerenciado)</w:t>
      </w:r>
      <w:r w:rsidRPr="00070B09">
        <w:rPr>
          <w:rFonts w:ascii="Arial" w:hAnsi="Arial"/>
          <w:b/>
          <w:color w:val="008000"/>
          <w:lang w:val="pt-BR"/>
        </w:rPr>
        <w:br/>
        <w:t>SP-05 Dashboard específico TAX ONE com        CC-07        Integração múltiplos        IMPLEMENTADO</w:t>
      </w:r>
      <w:r w:rsidRPr="00070B09">
        <w:rPr>
          <w:rFonts w:ascii="Arial" w:hAnsi="Arial"/>
          <w:b/>
          <w:color w:val="008000"/>
          <w:lang w:val="pt-BR"/>
        </w:rPr>
        <w:br/>
        <w:t xml:space="preserve">      ASH samples e </w:t>
      </w:r>
      <w:proofErr w:type="spellStart"/>
      <w:r w:rsidRPr="00070B09">
        <w:rPr>
          <w:rFonts w:ascii="Arial" w:hAnsi="Arial"/>
          <w:b/>
          <w:color w:val="008000"/>
          <w:lang w:val="pt-BR"/>
        </w:rPr>
        <w:t>job</w:t>
      </w:r>
      <w:proofErr w:type="spellEnd"/>
      <w:r w:rsidRPr="00070B09">
        <w:rPr>
          <w:rFonts w:ascii="Arial" w:hAnsi="Arial"/>
          <w:b/>
          <w:color w:val="008000"/>
          <w:lang w:val="pt-BR"/>
        </w:rPr>
        <w:t xml:space="preserve"> </w:t>
      </w:r>
      <w:proofErr w:type="spellStart"/>
      <w:r w:rsidRPr="00070B09">
        <w:rPr>
          <w:rFonts w:ascii="Arial" w:hAnsi="Arial"/>
          <w:b/>
          <w:color w:val="008000"/>
          <w:lang w:val="pt-BR"/>
        </w:rPr>
        <w:t>queue</w:t>
      </w:r>
      <w:proofErr w:type="spellEnd"/>
      <w:r w:rsidRPr="00070B09">
        <w:rPr>
          <w:rFonts w:ascii="Arial" w:hAnsi="Arial"/>
          <w:b/>
          <w:color w:val="008000"/>
          <w:lang w:val="pt-BR"/>
        </w:rPr>
        <w:t xml:space="preserve"> </w:t>
      </w:r>
      <w:proofErr w:type="spellStart"/>
      <w:r w:rsidRPr="00070B09">
        <w:rPr>
          <w:rFonts w:ascii="Arial" w:hAnsi="Arial"/>
          <w:b/>
          <w:color w:val="008000"/>
          <w:lang w:val="pt-BR"/>
        </w:rPr>
        <w:t>locks</w:t>
      </w:r>
      <w:proofErr w:type="spellEnd"/>
      <w:r w:rsidRPr="00070B09">
        <w:rPr>
          <w:rFonts w:ascii="Arial" w:hAnsi="Arial"/>
          <w:b/>
          <w:color w:val="008000"/>
          <w:lang w:val="pt-BR"/>
        </w:rPr>
        <w:t xml:space="preserve">                       sistemas monitoramento</w:t>
      </w:r>
      <w:r w:rsidRPr="00070B09">
        <w:rPr>
          <w:rFonts w:ascii="Arial" w:hAnsi="Arial"/>
          <w:b/>
          <w:color w:val="008000"/>
          <w:lang w:val="pt-BR"/>
        </w:rPr>
        <w:br/>
        <w:t xml:space="preserve">SP-06 </w:t>
      </w:r>
      <w:proofErr w:type="spellStart"/>
      <w:r w:rsidRPr="00070B09">
        <w:rPr>
          <w:rFonts w:ascii="Arial" w:hAnsi="Arial"/>
          <w:b/>
          <w:color w:val="008000"/>
          <w:lang w:val="pt-BR"/>
        </w:rPr>
        <w:t>Code</w:t>
      </w:r>
      <w:proofErr w:type="spellEnd"/>
      <w:r w:rsidRPr="00070B09">
        <w:rPr>
          <w:rFonts w:ascii="Arial" w:hAnsi="Arial"/>
          <w:b/>
          <w:color w:val="008000"/>
          <w:lang w:val="pt-BR"/>
        </w:rPr>
        <w:t xml:space="preserve"> review automatizado para           CC-02,       Setup pipeline CI/CD        À INICIAR</w:t>
      </w:r>
      <w:r w:rsidRPr="00070B09">
        <w:rPr>
          <w:rFonts w:ascii="Arial" w:hAnsi="Arial"/>
          <w:b/>
          <w:color w:val="008000"/>
          <w:lang w:val="pt-BR"/>
        </w:rPr>
        <w:br/>
        <w:t xml:space="preserve">      detecção de spin loops                  CC-06</w:t>
      </w:r>
      <w:r w:rsidRPr="00070B09">
        <w:rPr>
          <w:rFonts w:ascii="Arial" w:hAnsi="Arial"/>
          <w:b/>
          <w:color w:val="008000"/>
          <w:lang w:val="pt-BR"/>
        </w:rPr>
        <w:br/>
        <w:t xml:space="preserve">SP-07 </w:t>
      </w:r>
      <w:proofErr w:type="spellStart"/>
      <w:r w:rsidRPr="00070B09">
        <w:rPr>
          <w:rFonts w:ascii="Arial" w:hAnsi="Arial"/>
          <w:b/>
          <w:color w:val="008000"/>
          <w:lang w:val="pt-BR"/>
        </w:rPr>
        <w:t>Runbook</w:t>
      </w:r>
      <w:proofErr w:type="spellEnd"/>
      <w:r w:rsidRPr="00070B09">
        <w:rPr>
          <w:rFonts w:ascii="Arial" w:hAnsi="Arial"/>
          <w:b/>
          <w:color w:val="008000"/>
          <w:lang w:val="pt-BR"/>
        </w:rPr>
        <w:t xml:space="preserve"> para intervenção automática     CC-07        Critérios falso-positivo    IMPLEMENTADO</w:t>
      </w:r>
      <w:r w:rsidRPr="00070B09">
        <w:rPr>
          <w:rFonts w:ascii="Arial" w:hAnsi="Arial"/>
          <w:b/>
          <w:color w:val="008000"/>
          <w:lang w:val="pt-BR"/>
        </w:rPr>
        <w:br/>
        <w:t xml:space="preserve">      em sessões zumbis                                   </w:t>
      </w:r>
      <w:proofErr w:type="spellStart"/>
      <w:r w:rsidRPr="00070B09">
        <w:rPr>
          <w:rFonts w:ascii="Arial" w:hAnsi="Arial"/>
          <w:b/>
          <w:color w:val="008000"/>
          <w:lang w:val="pt-BR"/>
        </w:rPr>
        <w:t>vs</w:t>
      </w:r>
      <w:proofErr w:type="spellEnd"/>
      <w:r w:rsidRPr="00070B09">
        <w:rPr>
          <w:rFonts w:ascii="Arial" w:hAnsi="Arial"/>
          <w:b/>
          <w:color w:val="008000"/>
          <w:lang w:val="pt-BR"/>
        </w:rPr>
        <w:t xml:space="preserve"> real </w:t>
      </w:r>
      <w:proofErr w:type="spellStart"/>
      <w:r w:rsidRPr="00070B09">
        <w:rPr>
          <w:rFonts w:ascii="Arial" w:hAnsi="Arial"/>
          <w:b/>
          <w:color w:val="008000"/>
          <w:lang w:val="pt-BR"/>
        </w:rPr>
        <w:t>emergency</w:t>
      </w:r>
      <w:proofErr w:type="spellEnd"/>
    </w:p>
    <w:p w14:paraId="1FA29EA9" w14:textId="77777777" w:rsidR="006B7F0F" w:rsidRPr="00070B09" w:rsidRDefault="006B7F0F">
      <w:pPr>
        <w:rPr>
          <w:lang w:val="pt-BR"/>
        </w:rPr>
      </w:pPr>
    </w:p>
    <w:p w14:paraId="3CAD72B7" w14:textId="77777777" w:rsidR="006B7F0F" w:rsidRPr="00070B09" w:rsidRDefault="00000000">
      <w:pPr>
        <w:pStyle w:val="Ttulo2"/>
        <w:rPr>
          <w:lang w:val="pt-BR"/>
        </w:rPr>
      </w:pPr>
      <w:r w:rsidRPr="00070B09">
        <w:rPr>
          <w:rFonts w:ascii="Arial" w:hAnsi="Arial"/>
          <w:color w:val="003366"/>
          <w:sz w:val="28"/>
          <w:lang w:val="pt-BR"/>
        </w:rPr>
        <w:t>ID    Ação                                    Endereça     Desafios                    Status</w:t>
      </w:r>
    </w:p>
    <w:p w14:paraId="6516AE98" w14:textId="77777777" w:rsidR="006B7F0F" w:rsidRPr="00070B09" w:rsidRDefault="00000000">
      <w:pPr>
        <w:rPr>
          <w:lang w:val="pt-BR"/>
        </w:rPr>
      </w:pPr>
      <w:r w:rsidRPr="00070B09">
        <w:rPr>
          <w:rFonts w:ascii="Arial" w:hAnsi="Arial"/>
          <w:color w:val="808080"/>
          <w:sz w:val="16"/>
          <w:lang w:val="pt-BR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234EE70" w14:textId="77777777" w:rsidR="006B7F0F" w:rsidRPr="00070B09" w:rsidRDefault="00000000">
      <w:pPr>
        <w:rPr>
          <w:lang w:val="pt-BR"/>
        </w:rPr>
      </w:pPr>
      <w:r w:rsidRPr="00070B09">
        <w:rPr>
          <w:rFonts w:ascii="Arial" w:hAnsi="Arial"/>
          <w:b/>
          <w:color w:val="008000"/>
          <w:lang w:val="pt-BR"/>
        </w:rPr>
        <w:t xml:space="preserve">SC-01 Restaurar </w:t>
      </w:r>
      <w:proofErr w:type="spellStart"/>
      <w:r w:rsidRPr="00070B09">
        <w:rPr>
          <w:rFonts w:ascii="Arial" w:hAnsi="Arial"/>
          <w:b/>
          <w:color w:val="008000"/>
          <w:lang w:val="pt-BR"/>
        </w:rPr>
        <w:t>dbms_lock.sleep</w:t>
      </w:r>
      <w:proofErr w:type="spellEnd"/>
      <w:r w:rsidRPr="00070B09">
        <w:rPr>
          <w:rFonts w:ascii="Arial" w:hAnsi="Arial"/>
          <w:b/>
          <w:color w:val="008000"/>
          <w:lang w:val="pt-BR"/>
        </w:rPr>
        <w:t>(5) em         CC-02        Teste regressão             IMPLEMENTADO</w:t>
      </w:r>
      <w:r w:rsidRPr="00070B09">
        <w:rPr>
          <w:rFonts w:ascii="Arial" w:hAnsi="Arial"/>
          <w:b/>
          <w:color w:val="008000"/>
          <w:lang w:val="pt-BR"/>
        </w:rPr>
        <w:br/>
        <w:t xml:space="preserve">      EQUAL_DATAMART_FPROC linha 12464                    17/04/2026</w:t>
      </w:r>
      <w:r w:rsidRPr="00070B09">
        <w:rPr>
          <w:rFonts w:ascii="Arial" w:hAnsi="Arial"/>
          <w:b/>
          <w:color w:val="008000"/>
          <w:lang w:val="pt-BR"/>
        </w:rPr>
        <w:br/>
        <w:t xml:space="preserve">SC-02 </w:t>
      </w:r>
      <w:proofErr w:type="spellStart"/>
      <w:r w:rsidRPr="00070B09">
        <w:rPr>
          <w:rFonts w:ascii="Arial" w:hAnsi="Arial"/>
          <w:b/>
          <w:color w:val="008000"/>
          <w:lang w:val="pt-BR"/>
        </w:rPr>
        <w:t>Rollback</w:t>
      </w:r>
      <w:proofErr w:type="spellEnd"/>
      <w:r w:rsidRPr="00070B09">
        <w:rPr>
          <w:rFonts w:ascii="Arial" w:hAnsi="Arial"/>
          <w:b/>
          <w:color w:val="008000"/>
          <w:lang w:val="pt-BR"/>
        </w:rPr>
        <w:t xml:space="preserve"> alterações inadequadas         CC-01        Identificar todas as        EM ANDAMENTO</w:t>
      </w:r>
      <w:r w:rsidRPr="00070B09">
        <w:rPr>
          <w:rFonts w:ascii="Arial" w:hAnsi="Arial"/>
          <w:b/>
          <w:color w:val="008000"/>
          <w:lang w:val="pt-BR"/>
        </w:rPr>
        <w:br/>
        <w:t xml:space="preserve">      em </w:t>
      </w:r>
      <w:proofErr w:type="spellStart"/>
      <w:r w:rsidRPr="00070B09">
        <w:rPr>
          <w:rFonts w:ascii="Arial" w:hAnsi="Arial"/>
          <w:b/>
          <w:color w:val="008000"/>
          <w:lang w:val="pt-BR"/>
        </w:rPr>
        <w:t>lib_proc</w:t>
      </w:r>
      <w:proofErr w:type="spellEnd"/>
      <w:r w:rsidRPr="00070B09">
        <w:rPr>
          <w:rFonts w:ascii="Arial" w:hAnsi="Arial"/>
          <w:b/>
          <w:color w:val="008000"/>
          <w:lang w:val="pt-BR"/>
        </w:rPr>
        <w:t xml:space="preserve">                                         alterações</w:t>
      </w:r>
      <w:r w:rsidRPr="00070B09">
        <w:rPr>
          <w:rFonts w:ascii="Arial" w:hAnsi="Arial"/>
          <w:b/>
          <w:color w:val="008000"/>
          <w:lang w:val="pt-BR"/>
        </w:rPr>
        <w:br/>
        <w:t xml:space="preserve">SC-03 Limpeza tabela LIB_PROCESSO             CC-01        Script de </w:t>
      </w:r>
      <w:proofErr w:type="spellStart"/>
      <w:r w:rsidRPr="00070B09">
        <w:rPr>
          <w:rFonts w:ascii="Arial" w:hAnsi="Arial"/>
          <w:b/>
          <w:color w:val="008000"/>
          <w:lang w:val="pt-BR"/>
        </w:rPr>
        <w:t>cleanup</w:t>
      </w:r>
      <w:proofErr w:type="spellEnd"/>
      <w:r w:rsidRPr="00070B09">
        <w:rPr>
          <w:rFonts w:ascii="Arial" w:hAnsi="Arial"/>
          <w:b/>
          <w:color w:val="008000"/>
          <w:lang w:val="pt-BR"/>
        </w:rPr>
        <w:t xml:space="preserve">           EM ANDAMENTO</w:t>
      </w:r>
      <w:r w:rsidRPr="00070B09">
        <w:rPr>
          <w:rFonts w:ascii="Arial" w:hAnsi="Arial"/>
          <w:b/>
          <w:color w:val="008000"/>
          <w:lang w:val="pt-BR"/>
        </w:rPr>
        <w:br/>
        <w:t xml:space="preserve">      (US 1103712)                                        (delete registros órfãos)</w:t>
      </w:r>
      <w:r w:rsidRPr="00070B09">
        <w:rPr>
          <w:rFonts w:ascii="Arial" w:hAnsi="Arial"/>
          <w:b/>
          <w:color w:val="008000"/>
          <w:lang w:val="pt-BR"/>
        </w:rPr>
        <w:br/>
        <w:t xml:space="preserve">SC-04 Kill </w:t>
      </w:r>
      <w:proofErr w:type="spellStart"/>
      <w:r w:rsidRPr="00070B09">
        <w:rPr>
          <w:rFonts w:ascii="Arial" w:hAnsi="Arial"/>
          <w:b/>
          <w:color w:val="008000"/>
          <w:lang w:val="pt-BR"/>
        </w:rPr>
        <w:t>sessions</w:t>
      </w:r>
      <w:proofErr w:type="spellEnd"/>
      <w:r w:rsidRPr="00070B09">
        <w:rPr>
          <w:rFonts w:ascii="Arial" w:hAnsi="Arial"/>
          <w:b/>
          <w:color w:val="008000"/>
          <w:lang w:val="pt-BR"/>
        </w:rPr>
        <w:t xml:space="preserve"> manual para mitigação     CC-07        142 sessões eliminadas      CONCLUÍDO</w:t>
      </w:r>
      <w:r w:rsidRPr="00070B09">
        <w:rPr>
          <w:rFonts w:ascii="Arial" w:hAnsi="Arial"/>
          <w:b/>
          <w:color w:val="008000"/>
          <w:lang w:val="pt-BR"/>
        </w:rPr>
        <w:br/>
      </w:r>
      <w:r w:rsidRPr="00070B09">
        <w:rPr>
          <w:rFonts w:ascii="Arial" w:hAnsi="Arial"/>
          <w:b/>
          <w:color w:val="008000"/>
          <w:lang w:val="pt-BR"/>
        </w:rPr>
        <w:lastRenderedPageBreak/>
        <w:t xml:space="preserve">      emergencial                                         15/04/2026</w:t>
      </w:r>
      <w:r w:rsidRPr="00070B09">
        <w:rPr>
          <w:rFonts w:ascii="Arial" w:hAnsi="Arial"/>
          <w:b/>
          <w:color w:val="008000"/>
          <w:lang w:val="pt-BR"/>
        </w:rPr>
        <w:br/>
        <w:t xml:space="preserve">SC-05 Aplicar HPA mínimo 2 réplicas          CC-08        Configuração </w:t>
      </w:r>
      <w:proofErr w:type="spellStart"/>
      <w:r w:rsidRPr="00070B09">
        <w:rPr>
          <w:rFonts w:ascii="Arial" w:hAnsi="Arial"/>
          <w:b/>
          <w:color w:val="008000"/>
          <w:lang w:val="pt-BR"/>
        </w:rPr>
        <w:t>Kubernetes</w:t>
      </w:r>
      <w:proofErr w:type="spellEnd"/>
      <w:r w:rsidRPr="00070B09">
        <w:rPr>
          <w:rFonts w:ascii="Arial" w:hAnsi="Arial"/>
          <w:b/>
          <w:color w:val="008000"/>
          <w:lang w:val="pt-BR"/>
        </w:rPr>
        <w:t xml:space="preserve">     CONCLUÍDO</w:t>
      </w:r>
      <w:r w:rsidRPr="00070B09">
        <w:rPr>
          <w:rFonts w:ascii="Arial" w:hAnsi="Arial"/>
          <w:b/>
          <w:color w:val="008000"/>
          <w:lang w:val="pt-BR"/>
        </w:rPr>
        <w:br/>
        <w:t xml:space="preserve">      </w:t>
      </w:r>
      <w:proofErr w:type="spellStart"/>
      <w:r w:rsidRPr="00070B09">
        <w:rPr>
          <w:rFonts w:ascii="Arial" w:hAnsi="Arial"/>
          <w:b/>
          <w:color w:val="008000"/>
          <w:lang w:val="pt-BR"/>
        </w:rPr>
        <w:t>slip</w:t>
      </w:r>
      <w:proofErr w:type="spellEnd"/>
      <w:r w:rsidRPr="00070B09">
        <w:rPr>
          <w:rFonts w:ascii="Arial" w:hAnsi="Arial"/>
          <w:b/>
          <w:color w:val="008000"/>
          <w:lang w:val="pt-BR"/>
        </w:rPr>
        <w:t>-processor                                      13/04/2026</w:t>
      </w:r>
    </w:p>
    <w:p w14:paraId="33AC03C6" w14:textId="77777777" w:rsidR="006B7F0F" w:rsidRPr="00070B09" w:rsidRDefault="006B7F0F">
      <w:pPr>
        <w:rPr>
          <w:lang w:val="pt-BR"/>
        </w:rPr>
      </w:pPr>
    </w:p>
    <w:p w14:paraId="69198889" w14:textId="77777777" w:rsidR="006B7F0F" w:rsidRPr="00070B09" w:rsidRDefault="00000000">
      <w:pPr>
        <w:pStyle w:val="Ttulo2"/>
        <w:rPr>
          <w:lang w:val="pt-BR"/>
        </w:rPr>
      </w:pPr>
      <w:r w:rsidRPr="00070B09">
        <w:rPr>
          <w:rFonts w:ascii="Arial" w:hAnsi="Arial"/>
          <w:color w:val="003366"/>
          <w:sz w:val="28"/>
          <w:lang w:val="pt-BR"/>
        </w:rPr>
        <w:t>ID    Ação                                              Endereça           Status</w:t>
      </w:r>
    </w:p>
    <w:p w14:paraId="1397E629" w14:textId="77777777" w:rsidR="006B7F0F" w:rsidRPr="00070B09" w:rsidRDefault="00000000">
      <w:pPr>
        <w:rPr>
          <w:lang w:val="pt-BR"/>
        </w:rPr>
      </w:pPr>
      <w:r w:rsidRPr="00070B09">
        <w:rPr>
          <w:rFonts w:ascii="Arial" w:hAnsi="Arial"/>
          <w:color w:val="808080"/>
          <w:sz w:val="16"/>
          <w:lang w:val="pt-BR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5656612" w14:textId="77777777" w:rsidR="006B7F0F" w:rsidRPr="00070B09" w:rsidRDefault="00000000">
      <w:pPr>
        <w:rPr>
          <w:lang w:val="pt-BR"/>
        </w:rPr>
      </w:pPr>
      <w:r w:rsidRPr="00070B09">
        <w:rPr>
          <w:rFonts w:ascii="Arial" w:hAnsi="Arial"/>
          <w:lang w:val="pt-BR"/>
        </w:rPr>
        <w:t>M-</w:t>
      </w:r>
      <w:proofErr w:type="gramStart"/>
      <w:r w:rsidRPr="00070B09">
        <w:rPr>
          <w:rFonts w:ascii="Arial" w:hAnsi="Arial"/>
          <w:lang w:val="pt-BR"/>
        </w:rPr>
        <w:t>01  Migração</w:t>
      </w:r>
      <w:proofErr w:type="gramEnd"/>
      <w:r w:rsidRPr="00070B09">
        <w:rPr>
          <w:rFonts w:ascii="Arial" w:hAnsi="Arial"/>
          <w:lang w:val="pt-BR"/>
        </w:rPr>
        <w:t xml:space="preserve"> FILA-EXEC para Java (Sprint 8)         CC-01, CC-02       PLANEJADO</w:t>
      </w:r>
      <w:r w:rsidRPr="00070B09">
        <w:rPr>
          <w:rFonts w:ascii="Arial" w:hAnsi="Arial"/>
          <w:lang w:val="pt-BR"/>
        </w:rPr>
        <w:br/>
        <w:t>M-</w:t>
      </w:r>
      <w:proofErr w:type="gramStart"/>
      <w:r w:rsidRPr="00070B09">
        <w:rPr>
          <w:rFonts w:ascii="Arial" w:hAnsi="Arial"/>
          <w:lang w:val="pt-BR"/>
        </w:rPr>
        <w:t>02  Implementação</w:t>
      </w:r>
      <w:proofErr w:type="gramEnd"/>
      <w:r w:rsidRPr="00070B09">
        <w:rPr>
          <w:rFonts w:ascii="Arial" w:hAnsi="Arial"/>
          <w:lang w:val="pt-BR"/>
        </w:rPr>
        <w:t xml:space="preserve"> SaaS </w:t>
      </w:r>
      <w:proofErr w:type="spellStart"/>
      <w:r w:rsidRPr="00070B09">
        <w:rPr>
          <w:rFonts w:ascii="Arial" w:hAnsi="Arial"/>
          <w:lang w:val="pt-BR"/>
        </w:rPr>
        <w:t>multi-tenant</w:t>
      </w:r>
      <w:proofErr w:type="spellEnd"/>
      <w:r w:rsidRPr="00070B09">
        <w:rPr>
          <w:rFonts w:ascii="Arial" w:hAnsi="Arial"/>
          <w:lang w:val="pt-BR"/>
        </w:rPr>
        <w:t xml:space="preserve"> nativa          CC-08              ROADMAP</w:t>
      </w:r>
      <w:r w:rsidRPr="00070B09">
        <w:rPr>
          <w:rFonts w:ascii="Arial" w:hAnsi="Arial"/>
          <w:lang w:val="pt-BR"/>
        </w:rPr>
        <w:br/>
        <w:t>M-</w:t>
      </w:r>
      <w:proofErr w:type="gramStart"/>
      <w:r w:rsidRPr="00070B09">
        <w:rPr>
          <w:rFonts w:ascii="Arial" w:hAnsi="Arial"/>
          <w:lang w:val="pt-BR"/>
        </w:rPr>
        <w:t>03  RCA</w:t>
      </w:r>
      <w:proofErr w:type="gramEnd"/>
      <w:r w:rsidRPr="00070B09">
        <w:rPr>
          <w:rFonts w:ascii="Arial" w:hAnsi="Arial"/>
          <w:lang w:val="pt-BR"/>
        </w:rPr>
        <w:t xml:space="preserve"> automatizado com IA para incidentes futuros CC-07              PILOTO</w:t>
      </w:r>
      <w:r w:rsidRPr="00070B09">
        <w:rPr>
          <w:rFonts w:ascii="Arial" w:hAnsi="Arial"/>
          <w:lang w:val="pt-BR"/>
        </w:rPr>
        <w:br/>
        <w:t>M-</w:t>
      </w:r>
      <w:proofErr w:type="gramStart"/>
      <w:r w:rsidRPr="00070B09">
        <w:rPr>
          <w:rFonts w:ascii="Arial" w:hAnsi="Arial"/>
          <w:lang w:val="pt-BR"/>
        </w:rPr>
        <w:t>04  Oracle</w:t>
      </w:r>
      <w:proofErr w:type="gramEnd"/>
      <w:r w:rsidRPr="00070B09">
        <w:rPr>
          <w:rFonts w:ascii="Arial" w:hAnsi="Arial"/>
          <w:lang w:val="pt-BR"/>
        </w:rPr>
        <w:t xml:space="preserve"> Support: Otimização configurações        CC-03, CC-04       CONSULTORIA</w:t>
      </w:r>
      <w:r w:rsidRPr="00070B09">
        <w:rPr>
          <w:rFonts w:ascii="Arial" w:hAnsi="Arial"/>
          <w:lang w:val="pt-BR"/>
        </w:rPr>
        <w:br/>
        <w:t xml:space="preserve">      </w:t>
      </w:r>
      <w:proofErr w:type="spellStart"/>
      <w:r w:rsidRPr="00070B09">
        <w:rPr>
          <w:rFonts w:ascii="Arial" w:hAnsi="Arial"/>
          <w:lang w:val="pt-BR"/>
        </w:rPr>
        <w:t>scheduler</w:t>
      </w:r>
      <w:proofErr w:type="spellEnd"/>
      <w:r w:rsidRPr="00070B09">
        <w:rPr>
          <w:rFonts w:ascii="Arial" w:hAnsi="Arial"/>
          <w:lang w:val="pt-BR"/>
        </w:rPr>
        <w:t xml:space="preserve"> cloud</w:t>
      </w:r>
      <w:r w:rsidRPr="00070B09">
        <w:rPr>
          <w:rFonts w:ascii="Arial" w:hAnsi="Arial"/>
          <w:lang w:val="pt-BR"/>
        </w:rPr>
        <w:br/>
        <w:t>M-</w:t>
      </w:r>
      <w:proofErr w:type="gramStart"/>
      <w:r w:rsidRPr="00070B09">
        <w:rPr>
          <w:rFonts w:ascii="Arial" w:hAnsi="Arial"/>
          <w:lang w:val="pt-BR"/>
        </w:rPr>
        <w:t>05  Testes</w:t>
      </w:r>
      <w:proofErr w:type="gramEnd"/>
      <w:r w:rsidRPr="00070B09">
        <w:rPr>
          <w:rFonts w:ascii="Arial" w:hAnsi="Arial"/>
          <w:lang w:val="pt-BR"/>
        </w:rPr>
        <w:t xml:space="preserve"> de carga automatizados </w:t>
      </w:r>
      <w:proofErr w:type="spellStart"/>
      <w:r w:rsidRPr="00070B09">
        <w:rPr>
          <w:rFonts w:ascii="Arial" w:hAnsi="Arial"/>
          <w:lang w:val="pt-BR"/>
        </w:rPr>
        <w:t>pré-deploy</w:t>
      </w:r>
      <w:proofErr w:type="spellEnd"/>
      <w:r w:rsidRPr="00070B09">
        <w:rPr>
          <w:rFonts w:ascii="Arial" w:hAnsi="Arial"/>
          <w:lang w:val="pt-BR"/>
        </w:rPr>
        <w:t xml:space="preserve">        CC-08              À PLANEJAR</w:t>
      </w:r>
    </w:p>
    <w:p w14:paraId="5E099CB3" w14:textId="77777777" w:rsidR="006B7F0F" w:rsidRPr="00070B09" w:rsidRDefault="006B7F0F">
      <w:pPr>
        <w:rPr>
          <w:lang w:val="pt-BR"/>
        </w:rPr>
      </w:pPr>
    </w:p>
    <w:p w14:paraId="31CD68E7" w14:textId="77777777" w:rsidR="006B7F0F" w:rsidRPr="00070B09" w:rsidRDefault="00000000">
      <w:pPr>
        <w:pStyle w:val="Ttulo2"/>
        <w:rPr>
          <w:lang w:val="pt-BR"/>
        </w:rPr>
      </w:pPr>
      <w:r w:rsidRPr="00070B09">
        <w:rPr>
          <w:rFonts w:ascii="Arial" w:hAnsi="Arial"/>
          <w:color w:val="003366"/>
          <w:sz w:val="28"/>
          <w:lang w:val="pt-BR"/>
        </w:rPr>
        <w:t xml:space="preserve">ID da </w:t>
      </w:r>
      <w:proofErr w:type="gramStart"/>
      <w:r w:rsidRPr="00070B09">
        <w:rPr>
          <w:rFonts w:ascii="Arial" w:hAnsi="Arial"/>
          <w:color w:val="003366"/>
          <w:sz w:val="28"/>
          <w:lang w:val="pt-BR"/>
        </w:rPr>
        <w:t xml:space="preserve">Ação  </w:t>
      </w:r>
      <w:proofErr w:type="spellStart"/>
      <w:r w:rsidRPr="00070B09">
        <w:rPr>
          <w:rFonts w:ascii="Arial" w:hAnsi="Arial"/>
          <w:color w:val="003366"/>
          <w:sz w:val="28"/>
          <w:lang w:val="pt-BR"/>
        </w:rPr>
        <w:t>Ação</w:t>
      </w:r>
      <w:proofErr w:type="spellEnd"/>
      <w:proofErr w:type="gramEnd"/>
      <w:r w:rsidRPr="00070B09">
        <w:rPr>
          <w:rFonts w:ascii="Arial" w:hAnsi="Arial"/>
          <w:color w:val="003366"/>
          <w:sz w:val="28"/>
          <w:lang w:val="pt-BR"/>
        </w:rPr>
        <w:t xml:space="preserve"> (</w:t>
      </w:r>
      <w:proofErr w:type="gramStart"/>
      <w:r w:rsidRPr="00070B09">
        <w:rPr>
          <w:rFonts w:ascii="Arial" w:hAnsi="Arial"/>
          <w:color w:val="003366"/>
          <w:sz w:val="28"/>
          <w:lang w:val="pt-BR"/>
        </w:rPr>
        <w:t xml:space="preserve">SMART)   </w:t>
      </w:r>
      <w:proofErr w:type="gramEnd"/>
      <w:r w:rsidRPr="00070B09">
        <w:rPr>
          <w:rFonts w:ascii="Arial" w:hAnsi="Arial"/>
          <w:color w:val="003366"/>
          <w:sz w:val="28"/>
          <w:lang w:val="pt-BR"/>
        </w:rPr>
        <w:t xml:space="preserve">                                   Responsável      Vencimento   </w:t>
      </w:r>
      <w:proofErr w:type="spellStart"/>
      <w:r w:rsidRPr="00070B09">
        <w:rPr>
          <w:rFonts w:ascii="Arial" w:hAnsi="Arial"/>
          <w:color w:val="003366"/>
          <w:sz w:val="28"/>
          <w:lang w:val="pt-BR"/>
        </w:rPr>
        <w:t>PTask</w:t>
      </w:r>
      <w:proofErr w:type="spellEnd"/>
    </w:p>
    <w:p w14:paraId="303E32A5" w14:textId="77777777" w:rsidR="006B7F0F" w:rsidRPr="00070B09" w:rsidRDefault="00000000">
      <w:pPr>
        <w:rPr>
          <w:lang w:val="pt-BR"/>
        </w:rPr>
      </w:pPr>
      <w:r w:rsidRPr="00070B09">
        <w:rPr>
          <w:rFonts w:ascii="Arial" w:hAnsi="Arial"/>
          <w:color w:val="808080"/>
          <w:sz w:val="16"/>
          <w:lang w:val="pt-BR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D29BDC7" w14:textId="77777777" w:rsidR="006B7F0F" w:rsidRPr="00070B09" w:rsidRDefault="00000000">
      <w:pPr>
        <w:rPr>
          <w:lang w:val="pt-BR"/>
        </w:rPr>
      </w:pPr>
      <w:r w:rsidRPr="00070B09">
        <w:rPr>
          <w:rFonts w:ascii="Arial" w:hAnsi="Arial"/>
          <w:lang w:val="pt-BR"/>
        </w:rPr>
        <w:t>A-01        Validar correlações RCA automatizado com         Jorge Washington  22/04/2026   OK</w:t>
      </w:r>
      <w:r w:rsidRPr="00070B09">
        <w:rPr>
          <w:rFonts w:ascii="Arial" w:hAnsi="Arial"/>
          <w:lang w:val="pt-BR"/>
        </w:rPr>
        <w:br/>
        <w:t xml:space="preserve">            especialistas técnicos antes apresentação</w:t>
      </w:r>
      <w:r w:rsidRPr="00070B09">
        <w:rPr>
          <w:rFonts w:ascii="Arial" w:hAnsi="Arial"/>
          <w:lang w:val="pt-BR"/>
        </w:rPr>
        <w:br/>
        <w:t xml:space="preserve">A-02        Localizar todos os módulos com </w:t>
      </w:r>
      <w:proofErr w:type="spellStart"/>
      <w:r w:rsidRPr="00070B09">
        <w:rPr>
          <w:rFonts w:ascii="Arial" w:hAnsi="Arial"/>
          <w:lang w:val="pt-BR"/>
        </w:rPr>
        <w:t>sleep</w:t>
      </w:r>
      <w:proofErr w:type="spellEnd"/>
      <w:r w:rsidRPr="00070B09">
        <w:rPr>
          <w:rFonts w:ascii="Arial" w:hAnsi="Arial"/>
          <w:lang w:val="pt-BR"/>
        </w:rPr>
        <w:t xml:space="preserve">             Rebeca Raymundo   25/04/2026   TBD</w:t>
      </w:r>
      <w:r w:rsidRPr="00070B09">
        <w:rPr>
          <w:rFonts w:ascii="Arial" w:hAnsi="Arial"/>
          <w:lang w:val="pt-BR"/>
        </w:rPr>
        <w:br/>
        <w:t xml:space="preserve">            desabilitado além de </w:t>
      </w:r>
      <w:proofErr w:type="spellStart"/>
      <w:r w:rsidRPr="00070B09">
        <w:rPr>
          <w:rFonts w:ascii="Arial" w:hAnsi="Arial"/>
          <w:lang w:val="pt-BR"/>
        </w:rPr>
        <w:t>lib_proc</w:t>
      </w:r>
      <w:proofErr w:type="spellEnd"/>
      <w:r w:rsidRPr="00070B09">
        <w:rPr>
          <w:rFonts w:ascii="Arial" w:hAnsi="Arial"/>
          <w:lang w:val="pt-BR"/>
        </w:rPr>
        <w:br/>
        <w:t>A-03        Implementar monitoramento proativo sessões       Rebeca Raymundo   30/04/2026   TBD</w:t>
      </w:r>
      <w:r w:rsidRPr="00070B09">
        <w:rPr>
          <w:rFonts w:ascii="Arial" w:hAnsi="Arial"/>
          <w:lang w:val="pt-BR"/>
        </w:rPr>
        <w:br/>
        <w:t xml:space="preserve">            zumbis + parâmetros </w:t>
      </w:r>
      <w:proofErr w:type="spellStart"/>
      <w:r w:rsidRPr="00070B09">
        <w:rPr>
          <w:rFonts w:ascii="Arial" w:hAnsi="Arial"/>
          <w:lang w:val="pt-BR"/>
        </w:rPr>
        <w:t>multitenant</w:t>
      </w:r>
      <w:proofErr w:type="spellEnd"/>
      <w:r w:rsidRPr="00070B09">
        <w:rPr>
          <w:rFonts w:ascii="Arial" w:hAnsi="Arial"/>
          <w:lang w:val="pt-BR"/>
        </w:rPr>
        <w:t xml:space="preserve"> otimizados</w:t>
      </w:r>
      <w:r w:rsidRPr="00070B09">
        <w:rPr>
          <w:rFonts w:ascii="Arial" w:hAnsi="Arial"/>
          <w:lang w:val="pt-BR"/>
        </w:rPr>
        <w:br/>
        <w:t>A-04        Apresentar RCA automatizado validado ao          Rebeca Raymundo   24/04/2026   TBD</w:t>
      </w:r>
      <w:r w:rsidRPr="00070B09">
        <w:rPr>
          <w:rFonts w:ascii="Arial" w:hAnsi="Arial"/>
          <w:lang w:val="pt-BR"/>
        </w:rPr>
        <w:br/>
        <w:t xml:space="preserve">            time técnico para discussão ações</w:t>
      </w:r>
      <w:r w:rsidRPr="00070B09">
        <w:rPr>
          <w:rFonts w:ascii="Arial" w:hAnsi="Arial"/>
          <w:lang w:val="pt-BR"/>
        </w:rPr>
        <w:br/>
        <w:t xml:space="preserve">A-05        Finalizar correção emergencial </w:t>
      </w:r>
      <w:proofErr w:type="spellStart"/>
      <w:r w:rsidRPr="00070B09">
        <w:rPr>
          <w:rFonts w:ascii="Arial" w:hAnsi="Arial"/>
          <w:lang w:val="pt-BR"/>
        </w:rPr>
        <w:t>dbms_lock</w:t>
      </w:r>
      <w:proofErr w:type="spellEnd"/>
      <w:r w:rsidRPr="00070B09">
        <w:rPr>
          <w:rFonts w:ascii="Arial" w:hAnsi="Arial"/>
          <w:lang w:val="pt-BR"/>
        </w:rPr>
        <w:t>.        Marcelo Pessanha  17/04/2026   OK</w:t>
      </w:r>
      <w:r w:rsidRPr="00070B09">
        <w:rPr>
          <w:rFonts w:ascii="Arial" w:hAnsi="Arial"/>
          <w:lang w:val="pt-BR"/>
        </w:rPr>
        <w:br/>
        <w:t xml:space="preserve">            </w:t>
      </w:r>
      <w:proofErr w:type="spellStart"/>
      <w:r w:rsidRPr="00070B09">
        <w:rPr>
          <w:rFonts w:ascii="Arial" w:hAnsi="Arial"/>
          <w:lang w:val="pt-BR"/>
        </w:rPr>
        <w:t>sleep</w:t>
      </w:r>
      <w:proofErr w:type="spellEnd"/>
      <w:r w:rsidRPr="00070B09">
        <w:rPr>
          <w:rFonts w:ascii="Arial" w:hAnsi="Arial"/>
          <w:lang w:val="pt-BR"/>
        </w:rPr>
        <w:t>(5) em EQUAL_DATAMART_FPROC</w:t>
      </w:r>
      <w:r w:rsidRPr="00070B09">
        <w:rPr>
          <w:rFonts w:ascii="Arial" w:hAnsi="Arial"/>
          <w:lang w:val="pt-BR"/>
        </w:rPr>
        <w:br/>
        <w:t xml:space="preserve">A-06        Completar análise </w:t>
      </w:r>
      <w:proofErr w:type="spellStart"/>
      <w:r w:rsidRPr="00070B09">
        <w:rPr>
          <w:rFonts w:ascii="Arial" w:hAnsi="Arial"/>
          <w:lang w:val="pt-BR"/>
        </w:rPr>
        <w:t>lib_proc</w:t>
      </w:r>
      <w:proofErr w:type="spellEnd"/>
      <w:r w:rsidRPr="00070B09">
        <w:rPr>
          <w:rFonts w:ascii="Arial" w:hAnsi="Arial"/>
          <w:lang w:val="pt-BR"/>
        </w:rPr>
        <w:t xml:space="preserve"> via US 1102771        Marcelo Pessanha  30/04/2026   TBD</w:t>
      </w:r>
      <w:r w:rsidRPr="00070B09">
        <w:rPr>
          <w:rFonts w:ascii="Arial" w:hAnsi="Arial"/>
          <w:lang w:val="pt-BR"/>
        </w:rPr>
        <w:br/>
        <w:t xml:space="preserve">            (controle </w:t>
      </w:r>
      <w:proofErr w:type="spellStart"/>
      <w:r w:rsidRPr="00070B09">
        <w:rPr>
          <w:rFonts w:ascii="Arial" w:hAnsi="Arial"/>
          <w:lang w:val="pt-BR"/>
        </w:rPr>
        <w:t>sleep</w:t>
      </w:r>
      <w:proofErr w:type="spellEnd"/>
      <w:r w:rsidRPr="00070B09">
        <w:rPr>
          <w:rFonts w:ascii="Arial" w:hAnsi="Arial"/>
          <w:lang w:val="pt-BR"/>
        </w:rPr>
        <w:t>/</w:t>
      </w:r>
      <w:proofErr w:type="spellStart"/>
      <w:r w:rsidRPr="00070B09">
        <w:rPr>
          <w:rFonts w:ascii="Arial" w:hAnsi="Arial"/>
          <w:lang w:val="pt-BR"/>
        </w:rPr>
        <w:t>wakeup</w:t>
      </w:r>
      <w:proofErr w:type="spellEnd"/>
      <w:r w:rsidRPr="00070B09">
        <w:rPr>
          <w:rFonts w:ascii="Arial" w:hAnsi="Arial"/>
          <w:lang w:val="pt-BR"/>
        </w:rPr>
        <w:t xml:space="preserve"> parametrizável)</w:t>
      </w:r>
      <w:r w:rsidRPr="00070B09">
        <w:rPr>
          <w:rFonts w:ascii="Arial" w:hAnsi="Arial"/>
          <w:lang w:val="pt-BR"/>
        </w:rPr>
        <w:br/>
        <w:t>A-07        Executar scripts resiliência clientes com        Alceste/Marcelo   20/04/2026   OK</w:t>
      </w:r>
      <w:r w:rsidRPr="00070B09">
        <w:rPr>
          <w:rFonts w:ascii="Arial" w:hAnsi="Arial"/>
          <w:lang w:val="pt-BR"/>
        </w:rPr>
        <w:br/>
      </w:r>
      <w:r w:rsidRPr="00070B09">
        <w:rPr>
          <w:rFonts w:ascii="Arial" w:hAnsi="Arial"/>
          <w:lang w:val="pt-BR"/>
        </w:rPr>
        <w:lastRenderedPageBreak/>
        <w:t xml:space="preserve">            processos interrompidos</w:t>
      </w:r>
      <w:r w:rsidRPr="00070B09">
        <w:rPr>
          <w:rFonts w:ascii="Arial" w:hAnsi="Arial"/>
          <w:lang w:val="pt-BR"/>
        </w:rPr>
        <w:br/>
        <w:t>A-08        Executar limpeza tabela LIB_PROCESSO via         Luis Fernando     30/04/2026   TBD</w:t>
      </w:r>
      <w:r w:rsidRPr="00070B09">
        <w:rPr>
          <w:rFonts w:ascii="Arial" w:hAnsi="Arial"/>
          <w:lang w:val="pt-BR"/>
        </w:rPr>
        <w:br/>
        <w:t xml:space="preserve">            US 1103712 (delete registros órfãos)</w:t>
      </w:r>
      <w:r w:rsidRPr="00070B09">
        <w:rPr>
          <w:rFonts w:ascii="Arial" w:hAnsi="Arial"/>
          <w:lang w:val="pt-BR"/>
        </w:rPr>
        <w:br/>
        <w:t>A-09        Migração FILA-EXEC para Java (Sprint 8)         Fábio/Marcelo     Sprint 8     TBD</w:t>
      </w:r>
      <w:r w:rsidRPr="00070B09">
        <w:rPr>
          <w:rFonts w:ascii="Arial" w:hAnsi="Arial"/>
          <w:lang w:val="pt-BR"/>
        </w:rPr>
        <w:br/>
        <w:t>A-10        Estabelecer comunicação padrão clientes         Rita/Adriane      25/04/2026   TBD</w:t>
      </w:r>
      <w:r w:rsidRPr="00070B09">
        <w:rPr>
          <w:rFonts w:ascii="Arial" w:hAnsi="Arial"/>
          <w:lang w:val="pt-BR"/>
        </w:rPr>
        <w:br/>
        <w:t xml:space="preserve">            para incidentes recorrentes TAX ONE</w:t>
      </w:r>
    </w:p>
    <w:p w14:paraId="25627354" w14:textId="77777777" w:rsidR="006B7F0F" w:rsidRPr="00070B09" w:rsidRDefault="006B7F0F">
      <w:pPr>
        <w:rPr>
          <w:lang w:val="pt-BR"/>
        </w:rPr>
      </w:pPr>
    </w:p>
    <w:p w14:paraId="4CEF36E8" w14:textId="77777777" w:rsidR="006B7F0F" w:rsidRDefault="00000000">
      <w:pPr>
        <w:pStyle w:val="Ttulo2"/>
      </w:pPr>
      <w:r>
        <w:rPr>
          <w:rFonts w:ascii="Arial" w:hAnsi="Arial"/>
          <w:color w:val="003366"/>
          <w:sz w:val="28"/>
        </w:rPr>
        <w:t>WORKAROUND IMPLEMENTADO:</w:t>
      </w:r>
    </w:p>
    <w:p w14:paraId="101A3082" w14:textId="77777777" w:rsidR="006B7F0F" w:rsidRDefault="00000000">
      <w:r>
        <w:rPr>
          <w:rFonts w:ascii="Arial" w:hAnsi="Arial"/>
          <w:color w:val="808080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7C3B6FA" w14:textId="77777777" w:rsidR="006B7F0F" w:rsidRPr="00070B09" w:rsidRDefault="00000000">
      <w:pPr>
        <w:pStyle w:val="Commarcadores"/>
        <w:rPr>
          <w:lang w:val="pt-BR"/>
        </w:rPr>
      </w:pPr>
      <w:r w:rsidRPr="00070B09">
        <w:rPr>
          <w:rFonts w:ascii="Arial" w:hAnsi="Arial"/>
          <w:sz w:val="20"/>
          <w:lang w:val="pt-BR"/>
        </w:rPr>
        <w:t xml:space="preserve">Kill </w:t>
      </w:r>
      <w:proofErr w:type="spellStart"/>
      <w:r w:rsidRPr="00070B09">
        <w:rPr>
          <w:rFonts w:ascii="Arial" w:hAnsi="Arial"/>
          <w:sz w:val="20"/>
          <w:lang w:val="pt-BR"/>
        </w:rPr>
        <w:t>sessions</w:t>
      </w:r>
      <w:proofErr w:type="spellEnd"/>
      <w:r w:rsidRPr="00070B09">
        <w:rPr>
          <w:rFonts w:ascii="Arial" w:hAnsi="Arial"/>
          <w:sz w:val="20"/>
          <w:lang w:val="pt-BR"/>
        </w:rPr>
        <w:t xml:space="preserve"> manual para eliminação de sessões zumbis (ALTER SYSTEM KILL SESSION)</w:t>
      </w:r>
    </w:p>
    <w:p w14:paraId="0A4F872A" w14:textId="77777777" w:rsidR="006B7F0F" w:rsidRPr="00070B09" w:rsidRDefault="00000000">
      <w:pPr>
        <w:pStyle w:val="Commarcadores"/>
        <w:rPr>
          <w:lang w:val="pt-BR"/>
        </w:rPr>
      </w:pPr>
      <w:r w:rsidRPr="00070B09">
        <w:rPr>
          <w:rFonts w:ascii="Arial" w:hAnsi="Arial"/>
          <w:sz w:val="20"/>
          <w:lang w:val="pt-BR"/>
        </w:rPr>
        <w:t xml:space="preserve">Critério: </w:t>
      </w:r>
      <w:proofErr w:type="spellStart"/>
      <w:r w:rsidRPr="00070B09">
        <w:rPr>
          <w:rFonts w:ascii="Arial" w:hAnsi="Arial"/>
          <w:sz w:val="20"/>
          <w:lang w:val="pt-BR"/>
        </w:rPr>
        <w:t>jobs</w:t>
      </w:r>
      <w:proofErr w:type="spellEnd"/>
      <w:r w:rsidRPr="00070B09">
        <w:rPr>
          <w:rFonts w:ascii="Arial" w:hAnsi="Arial"/>
          <w:sz w:val="20"/>
          <w:lang w:val="pt-BR"/>
        </w:rPr>
        <w:t xml:space="preserve"> em PL/SQL </w:t>
      </w:r>
      <w:proofErr w:type="spellStart"/>
      <w:r w:rsidRPr="00070B09">
        <w:rPr>
          <w:rFonts w:ascii="Arial" w:hAnsi="Arial"/>
          <w:sz w:val="20"/>
          <w:lang w:val="pt-BR"/>
        </w:rPr>
        <w:t>Lock</w:t>
      </w:r>
      <w:proofErr w:type="spellEnd"/>
      <w:r w:rsidRPr="00070B09">
        <w:rPr>
          <w:rFonts w:ascii="Arial" w:hAnsi="Arial"/>
          <w:sz w:val="20"/>
          <w:lang w:val="pt-BR"/>
        </w:rPr>
        <w:t xml:space="preserve"> Timer por &gt;10 minutos com acúmulo de fila</w:t>
      </w:r>
    </w:p>
    <w:p w14:paraId="280110C7" w14:textId="77777777" w:rsidR="006B7F0F" w:rsidRDefault="00000000">
      <w:pPr>
        <w:pStyle w:val="Commarcadores"/>
      </w:pPr>
      <w:proofErr w:type="spellStart"/>
      <w:r>
        <w:rPr>
          <w:rFonts w:ascii="Arial" w:hAnsi="Arial"/>
          <w:sz w:val="20"/>
        </w:rPr>
        <w:t>Aguardar</w:t>
      </w:r>
      <w:proofErr w:type="spellEnd"/>
      <w:r>
        <w:rPr>
          <w:rFonts w:ascii="Arial" w:hAnsi="Arial"/>
          <w:sz w:val="20"/>
        </w:rPr>
        <w:t xml:space="preserve"> 20 </w:t>
      </w:r>
      <w:proofErr w:type="spellStart"/>
      <w:r>
        <w:rPr>
          <w:rFonts w:ascii="Arial" w:hAnsi="Arial"/>
          <w:sz w:val="20"/>
        </w:rPr>
        <w:t>minutos</w:t>
      </w:r>
      <w:proofErr w:type="spellEnd"/>
      <w:r>
        <w:rPr>
          <w:rFonts w:ascii="Arial" w:hAnsi="Arial"/>
          <w:sz w:val="20"/>
        </w:rPr>
        <w:t xml:space="preserve"> Oracle Support antes de aplicar runbook</w:t>
      </w:r>
    </w:p>
    <w:p w14:paraId="4BED76D0" w14:textId="77777777" w:rsidR="006B7F0F" w:rsidRPr="00070B09" w:rsidRDefault="00000000">
      <w:pPr>
        <w:pStyle w:val="Commarcadores"/>
        <w:rPr>
          <w:lang w:val="pt-BR"/>
        </w:rPr>
      </w:pPr>
      <w:r w:rsidRPr="00070B09">
        <w:rPr>
          <w:rFonts w:ascii="Arial" w:hAnsi="Arial"/>
          <w:sz w:val="20"/>
          <w:lang w:val="pt-BR"/>
        </w:rPr>
        <w:t>Scripts de resiliência para garantir status coerente pós-interrupção</w:t>
      </w:r>
    </w:p>
    <w:p w14:paraId="6FF3DF34" w14:textId="77777777" w:rsidR="006B7F0F" w:rsidRPr="00070B09" w:rsidRDefault="00000000">
      <w:pPr>
        <w:pStyle w:val="Commarcadores"/>
        <w:rPr>
          <w:lang w:val="pt-BR"/>
        </w:rPr>
      </w:pPr>
      <w:proofErr w:type="spellStart"/>
      <w:r w:rsidRPr="00070B09">
        <w:rPr>
          <w:rFonts w:ascii="Arial" w:hAnsi="Arial"/>
          <w:sz w:val="20"/>
          <w:lang w:val="pt-BR"/>
        </w:rPr>
        <w:t>lib_proc</w:t>
      </w:r>
      <w:proofErr w:type="spellEnd"/>
      <w:r w:rsidRPr="00070B09">
        <w:rPr>
          <w:rFonts w:ascii="Arial" w:hAnsi="Arial"/>
          <w:sz w:val="20"/>
          <w:lang w:val="pt-BR"/>
        </w:rPr>
        <w:t xml:space="preserve"> com DBMS_LOCK.SLEEP() inadequado causará recorrência do problema</w:t>
      </w:r>
    </w:p>
    <w:p w14:paraId="79C6BF54" w14:textId="77777777" w:rsidR="006B7F0F" w:rsidRPr="00070B09" w:rsidRDefault="00000000">
      <w:pPr>
        <w:pStyle w:val="Commarcadores"/>
        <w:rPr>
          <w:lang w:val="pt-BR"/>
        </w:rPr>
      </w:pPr>
      <w:r w:rsidRPr="00070B09">
        <w:rPr>
          <w:rFonts w:ascii="Arial" w:hAnsi="Arial"/>
          <w:sz w:val="20"/>
          <w:lang w:val="pt-BR"/>
        </w:rPr>
        <w:t xml:space="preserve">EQUAL_DATAMART_FPROC sem </w:t>
      </w:r>
      <w:proofErr w:type="spellStart"/>
      <w:r w:rsidRPr="00070B09">
        <w:rPr>
          <w:rFonts w:ascii="Arial" w:hAnsi="Arial"/>
          <w:sz w:val="20"/>
          <w:lang w:val="pt-BR"/>
        </w:rPr>
        <w:t>throttling</w:t>
      </w:r>
      <w:proofErr w:type="spellEnd"/>
      <w:r w:rsidRPr="00070B09">
        <w:rPr>
          <w:rFonts w:ascii="Arial" w:hAnsi="Arial"/>
          <w:sz w:val="20"/>
          <w:lang w:val="pt-BR"/>
        </w:rPr>
        <w:t xml:space="preserve"> gerará 500-1.000 queries/segundo</w:t>
      </w:r>
    </w:p>
    <w:p w14:paraId="58A6FA04" w14:textId="77777777" w:rsidR="006B7F0F" w:rsidRPr="00070B09" w:rsidRDefault="00000000">
      <w:pPr>
        <w:pStyle w:val="Commarcadores"/>
        <w:rPr>
          <w:lang w:val="pt-BR"/>
        </w:rPr>
      </w:pPr>
      <w:r w:rsidRPr="00070B09">
        <w:rPr>
          <w:rFonts w:ascii="Arial" w:hAnsi="Arial"/>
          <w:sz w:val="20"/>
          <w:lang w:val="pt-BR"/>
        </w:rPr>
        <w:t>Sessões zumbis se acumularão exponencialmente entre 15h</w:t>
      </w:r>
      <w:proofErr w:type="gramStart"/>
      <w:r w:rsidRPr="00070B09">
        <w:rPr>
          <w:rFonts w:ascii="Arial" w:hAnsi="Arial"/>
          <w:sz w:val="20"/>
          <w:lang w:val="pt-BR"/>
        </w:rPr>
        <w:t>-</w:t>
      </w:r>
      <w:proofErr w:type="gramEnd"/>
      <w:r w:rsidRPr="00070B09">
        <w:rPr>
          <w:rFonts w:ascii="Arial" w:hAnsi="Arial"/>
          <w:sz w:val="20"/>
          <w:lang w:val="pt-BR"/>
        </w:rPr>
        <w:t>17h (padrão identificado)</w:t>
      </w:r>
    </w:p>
    <w:p w14:paraId="18D25913" w14:textId="77777777" w:rsidR="006B7F0F" w:rsidRPr="00070B09" w:rsidRDefault="00000000">
      <w:pPr>
        <w:pStyle w:val="Commarcadores"/>
        <w:rPr>
          <w:lang w:val="pt-BR"/>
        </w:rPr>
      </w:pPr>
      <w:r w:rsidRPr="00070B09">
        <w:rPr>
          <w:rFonts w:ascii="Arial" w:hAnsi="Arial"/>
          <w:sz w:val="20"/>
          <w:lang w:val="pt-BR"/>
        </w:rPr>
        <w:t xml:space="preserve">Monitoramento proativo obrigatório até </w:t>
      </w:r>
      <w:proofErr w:type="spellStart"/>
      <w:r w:rsidRPr="00070B09">
        <w:rPr>
          <w:rFonts w:ascii="Arial" w:hAnsi="Arial"/>
          <w:sz w:val="20"/>
          <w:lang w:val="pt-BR"/>
        </w:rPr>
        <w:t>fix</w:t>
      </w:r>
      <w:proofErr w:type="spellEnd"/>
      <w:r w:rsidRPr="00070B09">
        <w:rPr>
          <w:rFonts w:ascii="Arial" w:hAnsi="Arial"/>
          <w:sz w:val="20"/>
          <w:lang w:val="pt-BR"/>
        </w:rPr>
        <w:t xml:space="preserve"> definitivo (Sprint 8)</w:t>
      </w:r>
    </w:p>
    <w:p w14:paraId="58AFFDC6" w14:textId="77777777" w:rsidR="006B7F0F" w:rsidRPr="00070B09" w:rsidRDefault="00000000">
      <w:pPr>
        <w:rPr>
          <w:lang w:val="pt-BR"/>
        </w:rPr>
      </w:pPr>
      <w:r w:rsidRPr="00070B09">
        <w:rPr>
          <w:rFonts w:ascii="Arial" w:hAnsi="Arial"/>
          <w:lang w:val="pt-BR"/>
        </w:rPr>
        <w:t>STATUS DO ERRO CONHECIDO: MITIGADO (</w:t>
      </w:r>
      <w:proofErr w:type="spellStart"/>
      <w:r w:rsidRPr="00070B09">
        <w:rPr>
          <w:rFonts w:ascii="Arial" w:hAnsi="Arial"/>
          <w:lang w:val="pt-BR"/>
        </w:rPr>
        <w:t>fix</w:t>
      </w:r>
      <w:proofErr w:type="spellEnd"/>
      <w:r w:rsidRPr="00070B09">
        <w:rPr>
          <w:rFonts w:ascii="Arial" w:hAnsi="Arial"/>
          <w:lang w:val="pt-BR"/>
        </w:rPr>
        <w:t xml:space="preserve"> emergencial 17/04) + SOLUÇÃO DEFINITIVA PLANEJADA</w:t>
      </w:r>
    </w:p>
    <w:p w14:paraId="72A786E5" w14:textId="77777777" w:rsidR="006B7F0F" w:rsidRPr="00070B09" w:rsidRDefault="006B7F0F">
      <w:pPr>
        <w:rPr>
          <w:lang w:val="pt-BR"/>
        </w:rPr>
      </w:pPr>
    </w:p>
    <w:p w14:paraId="1FEEE399" w14:textId="77777777" w:rsidR="006B7F0F" w:rsidRPr="00070B09" w:rsidRDefault="00000000">
      <w:pPr>
        <w:pStyle w:val="Ttulo2"/>
        <w:rPr>
          <w:lang w:val="pt-BR"/>
        </w:rPr>
      </w:pPr>
      <w:r w:rsidRPr="00070B09">
        <w:rPr>
          <w:rFonts w:ascii="Arial" w:hAnsi="Arial"/>
          <w:color w:val="003366"/>
          <w:sz w:val="28"/>
          <w:lang w:val="pt-BR"/>
        </w:rPr>
        <w:t>Este relatório foi gerado automaticamente via IA e validado tecnicamente por:</w:t>
      </w:r>
    </w:p>
    <w:p w14:paraId="2A9E2758" w14:textId="77777777" w:rsidR="006B7F0F" w:rsidRDefault="00000000">
      <w:r>
        <w:rPr>
          <w:rFonts w:ascii="Arial" w:hAnsi="Arial"/>
          <w:color w:val="808080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0582EBE" w14:textId="77777777" w:rsidR="006B7F0F" w:rsidRPr="00070B09" w:rsidRDefault="00000000">
      <w:pPr>
        <w:pStyle w:val="Commarcadores"/>
        <w:rPr>
          <w:lang w:val="pt-BR"/>
        </w:rPr>
      </w:pPr>
      <w:r w:rsidRPr="00070B09">
        <w:rPr>
          <w:rFonts w:ascii="Arial" w:hAnsi="Arial"/>
          <w:sz w:val="20"/>
          <w:lang w:val="pt-BR"/>
        </w:rPr>
        <w:t>Silva Neto, Jorge Washington d. (Delivery Manager de Sustentação)</w:t>
      </w:r>
    </w:p>
    <w:p w14:paraId="2205E559" w14:textId="77777777" w:rsidR="006B7F0F" w:rsidRPr="00070B09" w:rsidRDefault="00000000">
      <w:pPr>
        <w:pStyle w:val="Commarcadores"/>
        <w:rPr>
          <w:lang w:val="pt-BR"/>
        </w:rPr>
      </w:pPr>
      <w:r w:rsidRPr="00070B09">
        <w:rPr>
          <w:rFonts w:ascii="Arial" w:hAnsi="Arial"/>
          <w:sz w:val="20"/>
          <w:lang w:val="pt-BR"/>
        </w:rPr>
        <w:t>Raymundo, Rebeca G. (</w:t>
      </w:r>
      <w:proofErr w:type="spellStart"/>
      <w:r w:rsidRPr="00070B09">
        <w:rPr>
          <w:rFonts w:ascii="Arial" w:hAnsi="Arial"/>
          <w:sz w:val="20"/>
          <w:lang w:val="pt-BR"/>
        </w:rPr>
        <w:t>Chapter</w:t>
      </w:r>
      <w:proofErr w:type="spellEnd"/>
      <w:r w:rsidRPr="00070B09">
        <w:rPr>
          <w:rFonts w:ascii="Arial" w:hAnsi="Arial"/>
          <w:sz w:val="20"/>
          <w:lang w:val="pt-BR"/>
        </w:rPr>
        <w:t xml:space="preserve"> </w:t>
      </w:r>
      <w:proofErr w:type="spellStart"/>
      <w:r w:rsidRPr="00070B09">
        <w:rPr>
          <w:rFonts w:ascii="Arial" w:hAnsi="Arial"/>
          <w:sz w:val="20"/>
          <w:lang w:val="pt-BR"/>
        </w:rPr>
        <w:t>Leader</w:t>
      </w:r>
      <w:proofErr w:type="spellEnd"/>
      <w:r w:rsidRPr="00070B09">
        <w:rPr>
          <w:rFonts w:ascii="Arial" w:hAnsi="Arial"/>
          <w:sz w:val="20"/>
          <w:lang w:val="pt-BR"/>
        </w:rPr>
        <w:t xml:space="preserve"> dos Agentes de Mudança)</w:t>
      </w:r>
    </w:p>
    <w:p w14:paraId="573C5542" w14:textId="77777777" w:rsidR="006B7F0F" w:rsidRPr="00070B09" w:rsidRDefault="00000000">
      <w:pPr>
        <w:pStyle w:val="Commarcadores"/>
        <w:rPr>
          <w:lang w:val="pt-BR"/>
        </w:rPr>
      </w:pPr>
      <w:r w:rsidRPr="00070B09">
        <w:rPr>
          <w:rFonts w:ascii="Arial" w:hAnsi="Arial"/>
          <w:sz w:val="20"/>
          <w:lang w:val="pt-BR"/>
        </w:rPr>
        <w:t>Equipe Técnica TAX ONE (40+ pessoas)</w:t>
      </w:r>
    </w:p>
    <w:p w14:paraId="409F9B38" w14:textId="77777777" w:rsidR="006B7F0F" w:rsidRPr="00070B09" w:rsidRDefault="00000000">
      <w:pPr>
        <w:pStyle w:val="Commarcadores"/>
        <w:rPr>
          <w:lang w:val="pt-BR"/>
        </w:rPr>
      </w:pPr>
      <w:r w:rsidRPr="00070B09">
        <w:rPr>
          <w:rFonts w:ascii="Arial" w:hAnsi="Arial"/>
          <w:sz w:val="20"/>
          <w:lang w:val="pt-BR"/>
        </w:rPr>
        <w:t>Gestão Thomson Reuters (Luis Fernando, Rita, Bruno Vianna)</w:t>
      </w:r>
    </w:p>
    <w:p w14:paraId="46128FCE" w14:textId="77777777" w:rsidR="006B7F0F" w:rsidRPr="00070B09" w:rsidRDefault="00000000">
      <w:pPr>
        <w:pStyle w:val="Commarcadores"/>
        <w:rPr>
          <w:lang w:val="pt-BR"/>
        </w:rPr>
      </w:pPr>
      <w:r w:rsidRPr="00070B09">
        <w:rPr>
          <w:rFonts w:ascii="Arial" w:hAnsi="Arial"/>
          <w:sz w:val="20"/>
          <w:lang w:val="pt-BR"/>
        </w:rPr>
        <w:t>Especialistas Oracle (Nelson Cartaxo, Alceste, Eduardo Cunha)</w:t>
      </w:r>
    </w:p>
    <w:p w14:paraId="5123B138" w14:textId="77777777" w:rsidR="006B7F0F" w:rsidRDefault="00000000">
      <w:pPr>
        <w:pStyle w:val="Commarcadores"/>
      </w:pPr>
      <w:r>
        <w:rPr>
          <w:rFonts w:ascii="Arial" w:hAnsi="Arial"/>
          <w:sz w:val="20"/>
        </w:rPr>
        <w:t>Product Management (Simone Costa)</w:t>
      </w:r>
    </w:p>
    <w:p w14:paraId="615293F3" w14:textId="77777777" w:rsidR="006B7F0F" w:rsidRDefault="00000000">
      <w:pPr>
        <w:pStyle w:val="Commarcadores"/>
      </w:pPr>
      <w:r>
        <w:rPr>
          <w:rFonts w:ascii="Arial" w:hAnsi="Arial"/>
          <w:sz w:val="20"/>
        </w:rPr>
        <w:t>Incident Management (Adriana Dorigao)</w:t>
      </w:r>
    </w:p>
    <w:p w14:paraId="3802AC9E" w14:textId="77777777" w:rsidR="006B7F0F" w:rsidRDefault="006B7F0F"/>
    <w:p w14:paraId="59A4ECFC" w14:textId="77777777" w:rsidR="006B7F0F" w:rsidRDefault="00000000">
      <w:pPr>
        <w:pStyle w:val="Ttulo2"/>
      </w:pPr>
      <w:r>
        <w:rPr>
          <w:rFonts w:ascii="Arial" w:hAnsi="Arial"/>
          <w:color w:val="003366"/>
          <w:sz w:val="28"/>
        </w:rPr>
        <w:lastRenderedPageBreak/>
        <w:t>FONTES PRIMÁRIAS:</w:t>
      </w:r>
    </w:p>
    <w:p w14:paraId="2724533E" w14:textId="77777777" w:rsidR="006B7F0F" w:rsidRDefault="00000000">
      <w:r>
        <w:rPr>
          <w:rFonts w:ascii="Arial" w:hAnsi="Arial"/>
          <w:color w:val="808080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1DFA1E8" w14:textId="542E072B" w:rsidR="006B7F0F" w:rsidRPr="00070B09" w:rsidRDefault="00000000" w:rsidP="006403A1">
      <w:pPr>
        <w:pStyle w:val="Commarcadores"/>
        <w:rPr>
          <w:lang w:val="pt-BR"/>
        </w:rPr>
      </w:pPr>
      <w:r w:rsidRPr="00070B09">
        <w:rPr>
          <w:rFonts w:ascii="Arial" w:hAnsi="Arial"/>
          <w:sz w:val="20"/>
          <w:lang w:val="pt-BR"/>
        </w:rPr>
        <w:t xml:space="preserve">MS Teams </w:t>
      </w:r>
    </w:p>
    <w:p w14:paraId="3B532144" w14:textId="77777777" w:rsidR="006B7F0F" w:rsidRDefault="00000000">
      <w:pPr>
        <w:pStyle w:val="Commarcadores"/>
      </w:pPr>
      <w:r>
        <w:rPr>
          <w:rFonts w:ascii="Arial" w:hAnsi="Arial"/>
          <w:sz w:val="20"/>
        </w:rPr>
        <w:t>ServiceNow INC1240692 - "Too many events row lock contention"</w:t>
      </w:r>
    </w:p>
    <w:p w14:paraId="7F2FFB53" w14:textId="04D5E29A" w:rsidR="006B7F0F" w:rsidRPr="00070B09" w:rsidRDefault="00000000">
      <w:pPr>
        <w:pStyle w:val="Commarcadores"/>
        <w:rPr>
          <w:lang w:val="pt-BR"/>
        </w:rPr>
      </w:pPr>
      <w:r w:rsidRPr="00070B09">
        <w:rPr>
          <w:rFonts w:ascii="Arial" w:hAnsi="Arial"/>
          <w:sz w:val="20"/>
          <w:lang w:val="pt-BR"/>
        </w:rPr>
        <w:t xml:space="preserve">https://github.com/tr/taxone_dw </w:t>
      </w:r>
    </w:p>
    <w:p w14:paraId="789842F4" w14:textId="7CB8E3A0" w:rsidR="006B7F0F" w:rsidRPr="006403A1" w:rsidRDefault="006403A1">
      <w:pPr>
        <w:pStyle w:val="Commarcadores"/>
        <w:rPr>
          <w:lang w:val="pt-BR"/>
        </w:rPr>
      </w:pPr>
      <w:r w:rsidRPr="006403A1">
        <w:rPr>
          <w:rFonts w:ascii="Arial" w:hAnsi="Arial"/>
          <w:sz w:val="20"/>
          <w:lang w:val="pt-BR"/>
        </w:rPr>
        <w:t>Azure Devops (</w:t>
      </w:r>
      <w:r w:rsidR="00000000" w:rsidRPr="006403A1">
        <w:rPr>
          <w:rFonts w:ascii="Arial" w:hAnsi="Arial"/>
          <w:sz w:val="20"/>
          <w:lang w:val="pt-BR"/>
        </w:rPr>
        <w:t xml:space="preserve">US 1102771 - Alteração LIB_PROC para controle </w:t>
      </w:r>
      <w:proofErr w:type="spellStart"/>
      <w:r w:rsidR="00000000" w:rsidRPr="006403A1">
        <w:rPr>
          <w:rFonts w:ascii="Arial" w:hAnsi="Arial"/>
          <w:sz w:val="20"/>
          <w:lang w:val="pt-BR"/>
        </w:rPr>
        <w:t>sleep</w:t>
      </w:r>
      <w:proofErr w:type="spellEnd"/>
      <w:r w:rsidR="00000000" w:rsidRPr="006403A1">
        <w:rPr>
          <w:rFonts w:ascii="Arial" w:hAnsi="Arial"/>
          <w:sz w:val="20"/>
          <w:lang w:val="pt-BR"/>
        </w:rPr>
        <w:t>/</w:t>
      </w:r>
      <w:proofErr w:type="spellStart"/>
      <w:r w:rsidR="00000000" w:rsidRPr="006403A1">
        <w:rPr>
          <w:rFonts w:ascii="Arial" w:hAnsi="Arial"/>
          <w:sz w:val="20"/>
          <w:lang w:val="pt-BR"/>
        </w:rPr>
        <w:t>wakeup</w:t>
      </w:r>
      <w:proofErr w:type="spellEnd"/>
      <w:r w:rsidRPr="006403A1">
        <w:rPr>
          <w:rFonts w:ascii="Arial" w:hAnsi="Arial"/>
          <w:sz w:val="20"/>
          <w:lang w:val="pt-BR"/>
        </w:rPr>
        <w:t xml:space="preserve">, </w:t>
      </w:r>
      <w:r w:rsidR="00000000" w:rsidRPr="006403A1">
        <w:rPr>
          <w:rFonts w:ascii="Arial" w:hAnsi="Arial"/>
          <w:sz w:val="20"/>
          <w:lang w:val="pt-BR"/>
        </w:rPr>
        <w:t>US 1103712 - Analisar delete LIB_PROCESSO</w:t>
      </w:r>
      <w:r w:rsidRPr="006403A1">
        <w:rPr>
          <w:rFonts w:ascii="Arial" w:hAnsi="Arial"/>
          <w:sz w:val="20"/>
          <w:lang w:val="pt-BR"/>
        </w:rPr>
        <w:t xml:space="preserve">, </w:t>
      </w:r>
      <w:r w:rsidR="00000000" w:rsidRPr="006403A1">
        <w:rPr>
          <w:rFonts w:ascii="Arial" w:hAnsi="Arial"/>
          <w:sz w:val="20"/>
          <w:lang w:val="pt-BR"/>
        </w:rPr>
        <w:t xml:space="preserve">US 1103708 - Analisar query </w:t>
      </w:r>
      <w:proofErr w:type="spellStart"/>
      <w:r w:rsidR="00000000" w:rsidRPr="006403A1">
        <w:rPr>
          <w:rFonts w:ascii="Arial" w:hAnsi="Arial"/>
          <w:sz w:val="20"/>
          <w:lang w:val="pt-BR"/>
        </w:rPr>
        <w:t>failover_method</w:t>
      </w:r>
      <w:proofErr w:type="spellEnd"/>
      <w:r w:rsidRPr="006403A1">
        <w:rPr>
          <w:rFonts w:ascii="Arial" w:hAnsi="Arial"/>
          <w:sz w:val="20"/>
          <w:lang w:val="pt-BR"/>
        </w:rPr>
        <w:t xml:space="preserve">, </w:t>
      </w:r>
      <w:r w:rsidR="00000000" w:rsidRPr="006403A1">
        <w:rPr>
          <w:rFonts w:ascii="Arial" w:hAnsi="Arial"/>
          <w:sz w:val="20"/>
          <w:lang w:val="pt-BR"/>
        </w:rPr>
        <w:t>US 1103711 - Analisar query SAFX01</w:t>
      </w:r>
      <w:r w:rsidRPr="006403A1">
        <w:rPr>
          <w:rFonts w:ascii="Arial" w:hAnsi="Arial"/>
          <w:sz w:val="20"/>
          <w:lang w:val="pt-BR"/>
        </w:rPr>
        <w:t>)</w:t>
      </w:r>
    </w:p>
    <w:p w14:paraId="62D52A45" w14:textId="48026589" w:rsidR="006B7F0F" w:rsidRPr="006403A1" w:rsidRDefault="006403A1">
      <w:pPr>
        <w:pStyle w:val="Commarcadores"/>
        <w:rPr>
          <w:lang w:val="pt-BR"/>
        </w:rPr>
      </w:pPr>
      <w:r w:rsidRPr="006403A1">
        <w:rPr>
          <w:rFonts w:ascii="Arial" w:hAnsi="Arial"/>
          <w:sz w:val="20"/>
          <w:lang w:val="pt-BR"/>
        </w:rPr>
        <w:t>Planilha de kill de s</w:t>
      </w:r>
      <w:r>
        <w:rPr>
          <w:rFonts w:ascii="Arial" w:hAnsi="Arial"/>
          <w:sz w:val="20"/>
          <w:lang w:val="pt-BR"/>
        </w:rPr>
        <w:t>essões</w:t>
      </w:r>
    </w:p>
    <w:p w14:paraId="36327C64" w14:textId="77777777" w:rsidR="006B7F0F" w:rsidRDefault="00000000">
      <w:pPr>
        <w:pStyle w:val="Commarcadores"/>
      </w:pPr>
      <w:r>
        <w:rPr>
          <w:rFonts w:ascii="Arial" w:hAnsi="Arial"/>
          <w:sz w:val="20"/>
        </w:rPr>
        <w:t>PatchApply_PROD01_202604132154.zip - Rollback 13/04</w:t>
      </w:r>
    </w:p>
    <w:p w14:paraId="49DACCF6" w14:textId="77777777" w:rsidR="006B7F0F" w:rsidRDefault="006B7F0F"/>
    <w:p w14:paraId="69F5E1E4" w14:textId="77777777" w:rsidR="006B7F0F" w:rsidRPr="00070B09" w:rsidRDefault="00000000">
      <w:pPr>
        <w:pStyle w:val="Ttulo2"/>
        <w:rPr>
          <w:lang w:val="pt-BR"/>
        </w:rPr>
      </w:pPr>
      <w:r w:rsidRPr="00070B09">
        <w:rPr>
          <w:rFonts w:ascii="Arial" w:hAnsi="Arial"/>
          <w:color w:val="003366"/>
          <w:sz w:val="28"/>
          <w:lang w:val="pt-BR"/>
        </w:rPr>
        <w:t>Documento: RCA_INC20260413-2_TAX_ONE_COMPLETO_13-16042026.txt</w:t>
      </w:r>
    </w:p>
    <w:p w14:paraId="18E7D095" w14:textId="77777777" w:rsidR="006B7F0F" w:rsidRPr="00070B09" w:rsidRDefault="00000000">
      <w:pPr>
        <w:rPr>
          <w:lang w:val="pt-BR"/>
        </w:rPr>
      </w:pPr>
      <w:r w:rsidRPr="00070B09">
        <w:rPr>
          <w:rFonts w:ascii="Arial" w:hAnsi="Arial"/>
          <w:color w:val="808080"/>
          <w:sz w:val="16"/>
          <w:lang w:val="pt-BR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E13EFDE" w14:textId="55AA62C7" w:rsidR="00070B09" w:rsidRDefault="00000000">
      <w:pPr>
        <w:rPr>
          <w:rFonts w:ascii="Arial" w:hAnsi="Arial"/>
          <w:b/>
          <w:color w:val="008000"/>
          <w:lang w:val="pt-BR"/>
        </w:rPr>
      </w:pPr>
      <w:r w:rsidRPr="00070B09">
        <w:rPr>
          <w:rFonts w:ascii="Arial" w:hAnsi="Arial"/>
          <w:b/>
          <w:color w:val="008000"/>
          <w:lang w:val="pt-BR"/>
        </w:rPr>
        <w:t>Gerado em: 20/04/2026</w:t>
      </w:r>
      <w:r w:rsidRPr="00070B09">
        <w:rPr>
          <w:rFonts w:ascii="Arial" w:hAnsi="Arial"/>
          <w:b/>
          <w:color w:val="008000"/>
          <w:lang w:val="pt-BR"/>
        </w:rPr>
        <w:br/>
        <w:t xml:space="preserve">Método: RCA Automatizado via IA </w:t>
      </w:r>
      <w:r w:rsidRPr="00070B09">
        <w:rPr>
          <w:rFonts w:ascii="Arial" w:hAnsi="Arial"/>
          <w:b/>
          <w:color w:val="008000"/>
          <w:lang w:val="pt-BR"/>
        </w:rPr>
        <w:br/>
      </w:r>
      <w:r w:rsidR="00070B09">
        <w:rPr>
          <w:rFonts w:ascii="Arial" w:hAnsi="Arial"/>
          <w:b/>
          <w:color w:val="008000"/>
          <w:lang w:val="pt-BR"/>
        </w:rPr>
        <w:t>S</w:t>
      </w:r>
      <w:r w:rsidRPr="00070B09">
        <w:rPr>
          <w:rFonts w:ascii="Arial" w:hAnsi="Arial"/>
          <w:b/>
          <w:color w:val="008000"/>
          <w:lang w:val="pt-BR"/>
        </w:rPr>
        <w:t xml:space="preserve">tatus: </w:t>
      </w:r>
      <w:r w:rsidR="00070B09">
        <w:rPr>
          <w:rFonts w:ascii="Arial" w:hAnsi="Arial"/>
          <w:b/>
          <w:color w:val="008000"/>
          <w:lang w:val="pt-BR"/>
        </w:rPr>
        <w:t>Em Revisão com o Time Técnico</w:t>
      </w:r>
    </w:p>
    <w:p w14:paraId="1644F44B" w14:textId="77777777" w:rsidR="006B7F0F" w:rsidRPr="00070B09" w:rsidRDefault="006B7F0F">
      <w:pPr>
        <w:rPr>
          <w:lang w:val="pt-BR"/>
        </w:rPr>
      </w:pPr>
    </w:p>
    <w:p w14:paraId="6E5CA2BB" w14:textId="77777777" w:rsidR="006B7F0F" w:rsidRPr="00070B09" w:rsidRDefault="00000000">
      <w:pPr>
        <w:rPr>
          <w:lang w:val="pt-BR"/>
        </w:rPr>
      </w:pPr>
      <w:r w:rsidRPr="00070B09">
        <w:rPr>
          <w:lang w:val="pt-BR"/>
        </w:rPr>
        <w:br w:type="page"/>
      </w:r>
    </w:p>
    <w:p w14:paraId="72DBD6B1" w14:textId="77777777" w:rsidR="006B7F0F" w:rsidRPr="00070B09" w:rsidRDefault="00000000">
      <w:pPr>
        <w:jc w:val="center"/>
        <w:rPr>
          <w:lang w:val="pt-BR"/>
        </w:rPr>
      </w:pPr>
      <w:r w:rsidRPr="00070B09">
        <w:rPr>
          <w:rFonts w:ascii="Arial" w:hAnsi="Arial"/>
          <w:i/>
          <w:color w:val="666666"/>
          <w:sz w:val="20"/>
          <w:lang w:val="pt-BR"/>
        </w:rPr>
        <w:lastRenderedPageBreak/>
        <w:t>Documento gerado automaticamente via IA e validado tecnicamente</w:t>
      </w:r>
    </w:p>
    <w:sectPr w:rsidR="006B7F0F" w:rsidRPr="00070B0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3474058">
    <w:abstractNumId w:val="8"/>
  </w:num>
  <w:num w:numId="2" w16cid:durableId="1918243693">
    <w:abstractNumId w:val="6"/>
  </w:num>
  <w:num w:numId="3" w16cid:durableId="1694456476">
    <w:abstractNumId w:val="5"/>
  </w:num>
  <w:num w:numId="4" w16cid:durableId="1046220985">
    <w:abstractNumId w:val="4"/>
  </w:num>
  <w:num w:numId="5" w16cid:durableId="1663240686">
    <w:abstractNumId w:val="7"/>
  </w:num>
  <w:num w:numId="6" w16cid:durableId="686949332">
    <w:abstractNumId w:val="3"/>
  </w:num>
  <w:num w:numId="7" w16cid:durableId="290745375">
    <w:abstractNumId w:val="2"/>
  </w:num>
  <w:num w:numId="8" w16cid:durableId="117266309">
    <w:abstractNumId w:val="1"/>
  </w:num>
  <w:num w:numId="9" w16cid:durableId="261079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0B09"/>
    <w:rsid w:val="0015074B"/>
    <w:rsid w:val="0029639D"/>
    <w:rsid w:val="00323E39"/>
    <w:rsid w:val="00326F90"/>
    <w:rsid w:val="006403A1"/>
    <w:rsid w:val="006B7F0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94FF9D1"/>
  <w14:defaultImageDpi w14:val="300"/>
  <w15:docId w15:val="{1D437AE0-E7B2-4A72-9BCE-2E46A19B7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11</Pages>
  <Words>1925</Words>
  <Characters>14422</Characters>
  <Application>Microsoft Office Word</Application>
  <DocSecurity>0</DocSecurity>
  <Lines>400</Lines>
  <Paragraphs>209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16138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Raymundo, Rebeca G. (TR Technology)</cp:lastModifiedBy>
  <cp:revision>3</cp:revision>
  <dcterms:created xsi:type="dcterms:W3CDTF">2013-12-23T23:15:00Z</dcterms:created>
  <dcterms:modified xsi:type="dcterms:W3CDTF">2026-04-20T14:23:00Z</dcterms:modified>
  <cp:category/>
</cp:coreProperties>
</file>